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A93F" w14:textId="77777777" w:rsidR="00640DB1" w:rsidRDefault="001058F3">
      <w:r>
        <w:t>คู่มือภาพสำหรับเครื่องยนต์สันดาป</w:t>
      </w:r>
    </w:p>
    <w:p w14:paraId="0C8EC708" w14:textId="77777777" w:rsidR="00640DB1" w:rsidRDefault="001058F3">
      <w:pPr>
        <w:pStyle w:val="aa"/>
      </w:pPr>
      <w:r>
        <w:t>วงจรและการซ่อม ECU</w:t>
      </w:r>
      <w:r>
        <w:br/>
      </w:r>
      <w:r>
        <w:t>การย้ายชิปและโคลนกล่อง</w:t>
      </w:r>
    </w:p>
    <w:p w14:paraId="5C763C05" w14:textId="77777777" w:rsidR="00640DB1" w:rsidRDefault="001058F3">
      <w:pPr>
        <w:pStyle w:val="ac"/>
      </w:pPr>
      <w:r>
        <w:t>ฉบับรวมเล่ม พร้อมวงจรไฟฟ้า 30 แผ่น</w:t>
      </w:r>
    </w:p>
    <w:p w14:paraId="3EE97BE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A11E41" wp14:editId="7012A144">
            <wp:extent cx="3420000" cy="3420000"/>
            <wp:effectExtent l="0" t="0" r="0" b="0"/>
            <wp:docPr id="1" name="Picture 1" descr="ภาพถ่ายจริง [P12] EDC17CP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ch17_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694C" w14:textId="77777777" w:rsidR="00640DB1" w:rsidRDefault="001058F3">
      <w:pPr>
        <w:pStyle w:val="af7"/>
        <w:keepNext/>
      </w:pPr>
      <w:r>
        <w:t>ภาพถ่ายจริง [P12] EDC17CP20.jpg</w:t>
      </w:r>
    </w:p>
    <w:p w14:paraId="1B2B3F4F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KaiBorgeest • CC BY-SA 3.0</w:t>
      </w:r>
    </w:p>
    <w:p w14:paraId="6528841A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https://commons.wikimedia.org/wiki/File:EDC17CP20.jpg</w:t>
      </w:r>
    </w:p>
    <w:p w14:paraId="5E60C172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 w14:paraId="40EA10C0" w14:textId="77777777" w:rsidR="00640DB1" w:rsidRDefault="001058F3">
      <w:pPr>
        <w:keepLines/>
      </w:pPr>
      <w:r>
        <w:t>ผู้เรียบเรียง Codex • ฉบับรวมที่ 4 • 16 ตุลาคม 2569</w:t>
      </w:r>
    </w:p>
    <w:p w14:paraId="6E916386" w14:textId="77777777" w:rsidR="00640DB1" w:rsidRDefault="001058F3">
      <w:pPr>
        <w:keepLines/>
      </w:pPr>
      <w:r>
        <w:t>เรียนจากสัญลักษณ์ จุดวัด และวงจร ไปสู่การวิเคราะห์ภาคไฟ ภาคควบคุม และงานหน่วยความจำ</w:t>
      </w:r>
    </w:p>
    <w:p w14:paraId="5AA3FA59" w14:textId="77777777" w:rsidR="00640DB1" w:rsidRDefault="001058F3">
      <w:pPr>
        <w:pStyle w:val="1"/>
        <w:pageBreakBefore/>
      </w:pPr>
      <w:bookmarkStart w:id="0" w:name="_Toc243052582"/>
      <w:r>
        <w:lastRenderedPageBreak/>
        <w:t>สารบัญ</w:t>
      </w:r>
      <w:bookmarkEnd w:id="0"/>
    </w:p>
    <w:p w14:paraId="055CB01A" w14:textId="1399DE9A" w:rsidR="007F1016" w:rsidRDefault="001058F3">
      <w:pPr>
        <w:pStyle w:val="14"/>
        <w:tabs>
          <w:tab w:val="right" w:leader="dot" w:pos="9856"/>
        </w:tabs>
        <w:rPr>
          <w:noProof/>
        </w:rPr>
      </w:pPr>
      <w:r>
        <w:fldChar w:fldCharType="begin"/>
      </w:r>
      <w:r>
        <w:instrText xml:space="preserve"> TOC \o "1-2" \h \z \u </w:instrText>
      </w:r>
      <w:r w:rsidR="007F1016">
        <w:fldChar w:fldCharType="separate"/>
      </w:r>
      <w:hyperlink w:anchor="_Toc243052582" w:history="1">
        <w:r w:rsidR="007F1016" w:rsidRPr="00282792">
          <w:rPr>
            <w:rStyle w:val="affa"/>
            <w:noProof/>
          </w:rPr>
          <w:t>สารบัญ</w:t>
        </w:r>
        <w:r w:rsidR="007F1016">
          <w:rPr>
            <w:noProof/>
            <w:webHidden/>
          </w:rPr>
          <w:tab/>
        </w:r>
        <w:r w:rsidR="007F1016">
          <w:rPr>
            <w:noProof/>
            <w:webHidden/>
          </w:rPr>
          <w:fldChar w:fldCharType="begin"/>
        </w:r>
        <w:r w:rsidR="007F1016">
          <w:rPr>
            <w:noProof/>
            <w:webHidden/>
          </w:rPr>
          <w:instrText xml:space="preserve"> PAGEREF _Toc243052582 \h </w:instrText>
        </w:r>
        <w:r w:rsidR="007F1016">
          <w:rPr>
            <w:noProof/>
            <w:webHidden/>
          </w:rPr>
        </w:r>
        <w:r w:rsidR="007F1016">
          <w:rPr>
            <w:noProof/>
            <w:webHidden/>
          </w:rPr>
          <w:fldChar w:fldCharType="separate"/>
        </w:r>
        <w:r w:rsidR="007F1016">
          <w:rPr>
            <w:noProof/>
            <w:webHidden/>
            <w:cs/>
            <w:lang w:bidi="th-TH"/>
          </w:rPr>
          <w:t>2</w:t>
        </w:r>
        <w:r w:rsidR="007F1016">
          <w:rPr>
            <w:noProof/>
            <w:webHidden/>
          </w:rPr>
          <w:fldChar w:fldCharType="end"/>
        </w:r>
      </w:hyperlink>
    </w:p>
    <w:p w14:paraId="4FDC8925" w14:textId="6472C461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583" w:history="1">
        <w:r w:rsidRPr="00282792">
          <w:rPr>
            <w:rStyle w:val="affa"/>
            <w:noProof/>
          </w:rPr>
          <w:t>วิธีใช้วงจรและขอบเขตของหนังสือ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</w:t>
        </w:r>
        <w:r>
          <w:rPr>
            <w:noProof/>
            <w:webHidden/>
          </w:rPr>
          <w:fldChar w:fldCharType="end"/>
        </w:r>
      </w:hyperlink>
    </w:p>
    <w:p w14:paraId="5A863704" w14:textId="5D7B5E49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584" w:history="1">
        <w:r w:rsidRPr="00282792">
          <w:rPr>
            <w:rStyle w:val="affa"/>
            <w:noProof/>
          </w:rPr>
          <w:t>ภาคหนึ่ง วงจรไฟฟ้าภายใน ECU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</w:t>
        </w:r>
        <w:r>
          <w:rPr>
            <w:noProof/>
            <w:webHidden/>
          </w:rPr>
          <w:fldChar w:fldCharType="end"/>
        </w:r>
      </w:hyperlink>
    </w:p>
    <w:p w14:paraId="69F987D7" w14:textId="1762669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85" w:history="1">
        <w:r w:rsidRPr="00282792">
          <w:rPr>
            <w:rStyle w:val="affa"/>
            <w:noProof/>
          </w:rPr>
          <w:t>วงจร 1 อ่านสัญลักษณ์และจุดต่อสาย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</w:t>
        </w:r>
        <w:r>
          <w:rPr>
            <w:noProof/>
            <w:webHidden/>
          </w:rPr>
          <w:fldChar w:fldCharType="end"/>
        </w:r>
      </w:hyperlink>
    </w:p>
    <w:p w14:paraId="24DD38D2" w14:textId="3588C47F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86" w:history="1">
        <w:r w:rsidRPr="00282792">
          <w:rPr>
            <w:rStyle w:val="affa"/>
            <w:noProof/>
          </w:rPr>
          <w:t>วงจร 2 ไฟเข้ากล่อง ฟิวส์ ไดโอด และ TVS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</w:t>
        </w:r>
        <w:r>
          <w:rPr>
            <w:noProof/>
            <w:webHidden/>
          </w:rPr>
          <w:fldChar w:fldCharType="end"/>
        </w:r>
      </w:hyperlink>
    </w:p>
    <w:p w14:paraId="55D9917A" w14:textId="6AED2FE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87" w:history="1">
        <w:r w:rsidRPr="00282792">
          <w:rPr>
            <w:rStyle w:val="affa"/>
            <w:noProof/>
          </w:rPr>
          <w:t>วงจร 3 กรองรางไฟด้วยวงจร 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</w:t>
        </w:r>
        <w:r>
          <w:rPr>
            <w:noProof/>
            <w:webHidden/>
          </w:rPr>
          <w:fldChar w:fldCharType="end"/>
        </w:r>
      </w:hyperlink>
    </w:p>
    <w:p w14:paraId="16AED036" w14:textId="2760ED43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88" w:history="1">
        <w:r w:rsidRPr="00282792">
          <w:rPr>
            <w:rStyle w:val="affa"/>
            <w:noProof/>
          </w:rPr>
          <w:t>วงจร 4 LDO พร้อมคาปาซิเตอร์ขาเข้าและขาออก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</w:t>
        </w:r>
        <w:r>
          <w:rPr>
            <w:noProof/>
            <w:webHidden/>
          </w:rPr>
          <w:fldChar w:fldCharType="end"/>
        </w:r>
      </w:hyperlink>
    </w:p>
    <w:p w14:paraId="4B7667C1" w14:textId="24B7463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89" w:history="1">
        <w:r w:rsidRPr="00282792">
          <w:rPr>
            <w:rStyle w:val="affa"/>
            <w:noProof/>
          </w:rPr>
          <w:t>วงจร 5 Buck converter และวงจรป้อนกลับ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</w:t>
        </w:r>
        <w:r>
          <w:rPr>
            <w:noProof/>
            <w:webHidden/>
          </w:rPr>
          <w:fldChar w:fldCharType="end"/>
        </w:r>
      </w:hyperlink>
    </w:p>
    <w:p w14:paraId="1877438A" w14:textId="107D82C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0" w:history="1">
        <w:r w:rsidRPr="00282792">
          <w:rPr>
            <w:rStyle w:val="affa"/>
            <w:noProof/>
          </w:rPr>
          <w:t>วงจร 6 คาปาซิเตอร์ Decoupling รอบ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</w:t>
        </w:r>
        <w:r>
          <w:rPr>
            <w:noProof/>
            <w:webHidden/>
          </w:rPr>
          <w:fldChar w:fldCharType="end"/>
        </w:r>
      </w:hyperlink>
    </w:p>
    <w:p w14:paraId="3266B23E" w14:textId="433E468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1" w:history="1">
        <w:r w:rsidRPr="00282792">
          <w:rPr>
            <w:rStyle w:val="affa"/>
            <w:noProof/>
          </w:rPr>
          <w:t>วงจร 7 Reset supervisor และขาควบคุม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</w:t>
        </w:r>
        <w:r>
          <w:rPr>
            <w:noProof/>
            <w:webHidden/>
          </w:rPr>
          <w:fldChar w:fldCharType="end"/>
        </w:r>
      </w:hyperlink>
    </w:p>
    <w:p w14:paraId="28D0B557" w14:textId="7EE9574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2" w:history="1">
        <w:r w:rsidRPr="00282792">
          <w:rPr>
            <w:rStyle w:val="affa"/>
            <w:noProof/>
          </w:rPr>
          <w:t>วงจร 8 คริสตัลและคาปาซิเตอร์โหลด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69C982A6" w14:textId="2177EF18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3" w:history="1">
        <w:r w:rsidRPr="00282792">
          <w:rPr>
            <w:rStyle w:val="affa"/>
            <w:noProof/>
          </w:rPr>
          <w:t>วงจร 9 NTC และตัวแบ่งแรงดันเข้าขา ADC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15</w:t>
        </w:r>
        <w:r>
          <w:rPr>
            <w:noProof/>
            <w:webHidden/>
          </w:rPr>
          <w:fldChar w:fldCharType="end"/>
        </w:r>
      </w:hyperlink>
    </w:p>
    <w:p w14:paraId="72A61569" w14:textId="7EE2B2F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4" w:history="1">
        <w:r w:rsidRPr="00282792">
          <w:rPr>
            <w:rStyle w:val="affa"/>
            <w:noProof/>
          </w:rPr>
          <w:t>วงจร 10 ตรวจแรงดันแบตเตอรี่ผ่านตัวแบ่ง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16</w:t>
        </w:r>
        <w:r>
          <w:rPr>
            <w:noProof/>
            <w:webHidden/>
          </w:rPr>
          <w:fldChar w:fldCharType="end"/>
        </w:r>
      </w:hyperlink>
    </w:p>
    <w:p w14:paraId="689047B1" w14:textId="2F02976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5" w:history="1">
        <w:r w:rsidRPr="00282792">
          <w:rPr>
            <w:rStyle w:val="affa"/>
            <w:noProof/>
          </w:rPr>
          <w:t>วงจร 11 TPS แบบโพเทนชิออมิเตอร์สามสาย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17</w:t>
        </w:r>
        <w:r>
          <w:rPr>
            <w:noProof/>
            <w:webHidden/>
          </w:rPr>
          <w:fldChar w:fldCharType="end"/>
        </w:r>
      </w:hyperlink>
    </w:p>
    <w:p w14:paraId="021B3688" w14:textId="78E34B6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6" w:history="1">
        <w:r w:rsidRPr="00282792">
          <w:rPr>
            <w:rStyle w:val="affa"/>
            <w:noProof/>
          </w:rPr>
          <w:t>วงจร 12 Hall แบบ Open collector และตัวดึงขึ้น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18</w:t>
        </w:r>
        <w:r>
          <w:rPr>
            <w:noProof/>
            <w:webHidden/>
          </w:rPr>
          <w:fldChar w:fldCharType="end"/>
        </w:r>
      </w:hyperlink>
    </w:p>
    <w:p w14:paraId="6907C217" w14:textId="3ECF7D9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7" w:history="1">
        <w:r w:rsidRPr="00282792">
          <w:rPr>
            <w:rStyle w:val="affa"/>
            <w:noProof/>
          </w:rPr>
          <w:t>วงจร 13 VR sensor และวงจรปรับสภาพสัญญาณ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19</w:t>
        </w:r>
        <w:r>
          <w:rPr>
            <w:noProof/>
            <w:webHidden/>
          </w:rPr>
          <w:fldChar w:fldCharType="end"/>
        </w:r>
      </w:hyperlink>
    </w:p>
    <w:p w14:paraId="69ADDF85" w14:textId="7629739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8" w:history="1">
        <w:r w:rsidRPr="00282792">
          <w:rPr>
            <w:rStyle w:val="affa"/>
            <w:noProof/>
          </w:rPr>
          <w:t>วงจร 14 Low side ขับรีเลย์และไดโอดคร่อมโหลด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20</w:t>
        </w:r>
        <w:r>
          <w:rPr>
            <w:noProof/>
            <w:webHidden/>
          </w:rPr>
          <w:fldChar w:fldCharType="end"/>
        </w:r>
      </w:hyperlink>
    </w:p>
    <w:p w14:paraId="4E64E920" w14:textId="0CCF5A43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599" w:history="1">
        <w:r w:rsidRPr="00282792">
          <w:rPr>
            <w:rStyle w:val="affa"/>
            <w:noProof/>
          </w:rPr>
          <w:t>วงจร 15 ภาคขับหัวฉีดและวงจร Clamp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21</w:t>
        </w:r>
        <w:r>
          <w:rPr>
            <w:noProof/>
            <w:webHidden/>
          </w:rPr>
          <w:fldChar w:fldCharType="end"/>
        </w:r>
      </w:hyperlink>
    </w:p>
    <w:p w14:paraId="10505B7A" w14:textId="1FE9F20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0" w:history="1">
        <w:r w:rsidRPr="00282792">
          <w:rPr>
            <w:rStyle w:val="affa"/>
            <w:noProof/>
          </w:rPr>
          <w:t>วงจร 16 High side switch กับโหลดลงกราวด์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22</w:t>
        </w:r>
        <w:r>
          <w:rPr>
            <w:noProof/>
            <w:webHidden/>
          </w:rPr>
          <w:fldChar w:fldCharType="end"/>
        </w:r>
      </w:hyperlink>
    </w:p>
    <w:p w14:paraId="75D20B8B" w14:textId="29085C1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1" w:history="1">
        <w:r w:rsidRPr="00282792">
          <w:rPr>
            <w:rStyle w:val="affa"/>
            <w:noProof/>
          </w:rPr>
          <w:t>วงจร 17 H bridge และการกลับทิศมอเตอร์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23</w:t>
        </w:r>
        <w:r>
          <w:rPr>
            <w:noProof/>
            <w:webHidden/>
          </w:rPr>
          <w:fldChar w:fldCharType="end"/>
        </w:r>
      </w:hyperlink>
    </w:p>
    <w:p w14:paraId="1611C47E" w14:textId="3E4BCBE3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2" w:history="1">
        <w:r w:rsidRPr="00282792">
          <w:rPr>
            <w:rStyle w:val="affa"/>
            <w:noProof/>
          </w:rPr>
          <w:t>วงจร 18 คอยล์จุดระเบิดและภาคขับ IGBT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24</w:t>
        </w:r>
        <w:r>
          <w:rPr>
            <w:noProof/>
            <w:webHidden/>
          </w:rPr>
          <w:fldChar w:fldCharType="end"/>
        </w:r>
      </w:hyperlink>
    </w:p>
    <w:p w14:paraId="42ABC5F4" w14:textId="42D951F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3" w:history="1">
        <w:r w:rsidRPr="00282792">
          <w:rPr>
            <w:rStyle w:val="affa"/>
            <w:noProof/>
          </w:rPr>
          <w:t>วงจร 19 ตรวจวัดกระแสด้วย Shunt ด้านกราวด์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25</w:t>
        </w:r>
        <w:r>
          <w:rPr>
            <w:noProof/>
            <w:webHidden/>
          </w:rPr>
          <w:fldChar w:fldCharType="end"/>
        </w:r>
      </w:hyperlink>
    </w:p>
    <w:p w14:paraId="52D5F39D" w14:textId="6683532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4" w:history="1">
        <w:r w:rsidRPr="00282792">
          <w:rPr>
            <w:rStyle w:val="affa"/>
            <w:noProof/>
          </w:rPr>
          <w:t>วงจร 20 CAN ด้วย NXP TJA1050T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26</w:t>
        </w:r>
        <w:r>
          <w:rPr>
            <w:noProof/>
            <w:webHidden/>
          </w:rPr>
          <w:fldChar w:fldCharType="end"/>
        </w:r>
      </w:hyperlink>
    </w:p>
    <w:p w14:paraId="74EF9CEF" w14:textId="35C9C145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5" w:history="1">
        <w:r w:rsidRPr="00282792">
          <w:rPr>
            <w:rStyle w:val="affa"/>
            <w:noProof/>
          </w:rPr>
          <w:t>วงจร 21 K line ด้วย ST L9637D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27</w:t>
        </w:r>
        <w:r>
          <w:rPr>
            <w:noProof/>
            <w:webHidden/>
          </w:rPr>
          <w:fldChar w:fldCharType="end"/>
        </w:r>
      </w:hyperlink>
    </w:p>
    <w:p w14:paraId="276460EE" w14:textId="0F06ACF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6" w:history="1">
        <w:r w:rsidRPr="00282792">
          <w:rPr>
            <w:rStyle w:val="affa"/>
            <w:noProof/>
          </w:rPr>
          <w:t>วงจร 22 SPI EEPROM พร้อม Pull up และ Decoupling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28</w:t>
        </w:r>
        <w:r>
          <w:rPr>
            <w:noProof/>
            <w:webHidden/>
          </w:rPr>
          <w:fldChar w:fldCharType="end"/>
        </w:r>
      </w:hyperlink>
    </w:p>
    <w:p w14:paraId="50E757B6" w14:textId="6443521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7" w:history="1">
        <w:r w:rsidRPr="00282792">
          <w:rPr>
            <w:rStyle w:val="affa"/>
            <w:noProof/>
          </w:rPr>
          <w:t>วงจร 23 I2C EEPROM พร้อมตัวดึงบัสขึ้น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29</w:t>
        </w:r>
        <w:r>
          <w:rPr>
            <w:noProof/>
            <w:webHidden/>
          </w:rPr>
          <w:fldChar w:fldCharType="end"/>
        </w:r>
      </w:hyperlink>
    </w:p>
    <w:p w14:paraId="561CC55F" w14:textId="7545D27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8" w:history="1">
        <w:r w:rsidRPr="00282792">
          <w:rPr>
            <w:rStyle w:val="affa"/>
            <w:noProof/>
          </w:rPr>
          <w:t>วงจร 24 Microwire และขา ORG ที่กำหนดการจัดคำ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30</w:t>
        </w:r>
        <w:r>
          <w:rPr>
            <w:noProof/>
            <w:webHidden/>
          </w:rPr>
          <w:fldChar w:fldCharType="end"/>
        </w:r>
      </w:hyperlink>
    </w:p>
    <w:p w14:paraId="28CCA8B4" w14:textId="7874735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09" w:history="1">
        <w:r w:rsidRPr="00282792">
          <w:rPr>
            <w:rStyle w:val="affa"/>
            <w:noProof/>
          </w:rPr>
          <w:t>วงจร 25 กราวด์กำลังและกราวด์สัญญาณ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31</w:t>
        </w:r>
        <w:r>
          <w:rPr>
            <w:noProof/>
            <w:webHidden/>
          </w:rPr>
          <w:fldChar w:fldCharType="end"/>
        </w:r>
      </w:hyperlink>
    </w:p>
    <w:p w14:paraId="4E70B70A" w14:textId="367B3A8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0" w:history="1">
        <w:r w:rsidRPr="00282792">
          <w:rPr>
            <w:rStyle w:val="affa"/>
            <w:noProof/>
          </w:rPr>
          <w:t>วงจร 26 ไฟย้อนจากเครื่องอ่านเข้าสู่วงจรอื่น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32</w:t>
        </w:r>
        <w:r>
          <w:rPr>
            <w:noProof/>
            <w:webHidden/>
          </w:rPr>
          <w:fldChar w:fldCharType="end"/>
        </w:r>
      </w:hyperlink>
    </w:p>
    <w:p w14:paraId="552AD692" w14:textId="0ABCF3A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1" w:history="1">
        <w:r w:rsidRPr="00282792">
          <w:rPr>
            <w:rStyle w:val="affa"/>
            <w:noProof/>
          </w:rPr>
          <w:t>วงจร 27 กรณีจริง Speeduino ภาคจ่ายไฟ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33</w:t>
        </w:r>
        <w:r>
          <w:rPr>
            <w:noProof/>
            <w:webHidden/>
          </w:rPr>
          <w:fldChar w:fldCharType="end"/>
        </w:r>
      </w:hyperlink>
    </w:p>
    <w:p w14:paraId="67767401" w14:textId="4695DA2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2" w:history="1">
        <w:r w:rsidRPr="00282792">
          <w:rPr>
            <w:rStyle w:val="affa"/>
            <w:noProof/>
          </w:rPr>
          <w:t>วงจร 28 กรณีจริง Speeduino อินพุต 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34</w:t>
        </w:r>
        <w:r>
          <w:rPr>
            <w:noProof/>
            <w:webHidden/>
          </w:rPr>
          <w:fldChar w:fldCharType="end"/>
        </w:r>
      </w:hyperlink>
    </w:p>
    <w:p w14:paraId="464D49D1" w14:textId="494E14F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3" w:history="1">
        <w:r w:rsidRPr="00282792">
          <w:rPr>
            <w:rStyle w:val="affa"/>
            <w:noProof/>
          </w:rPr>
          <w:t>วงจร 29 กรณีจริง Speeduino อินพุตอุณหภูมิ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35</w:t>
        </w:r>
        <w:r>
          <w:rPr>
            <w:noProof/>
            <w:webHidden/>
          </w:rPr>
          <w:fldChar w:fldCharType="end"/>
        </w:r>
      </w:hyperlink>
    </w:p>
    <w:p w14:paraId="1E15AFA5" w14:textId="714DB17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4" w:history="1">
        <w:r w:rsidRPr="00282792">
          <w:rPr>
            <w:rStyle w:val="affa"/>
            <w:noProof/>
          </w:rPr>
          <w:t>วงจร 30 กรณีจริง Speeduino Gate ของหัวฉีดช่องหนึ่ง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36</w:t>
        </w:r>
        <w:r>
          <w:rPr>
            <w:noProof/>
            <w:webHidden/>
          </w:rPr>
          <w:fldChar w:fldCharType="end"/>
        </w:r>
      </w:hyperlink>
    </w:p>
    <w:p w14:paraId="410002D1" w14:textId="40D3A3C8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15" w:history="1">
        <w:r w:rsidRPr="00282792">
          <w:rPr>
            <w:rStyle w:val="affa"/>
            <w:noProof/>
          </w:rPr>
          <w:t>ภาคสอง การวิเคราะห์และซ่อม ECU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37</w:t>
        </w:r>
        <w:r>
          <w:rPr>
            <w:noProof/>
            <w:webHidden/>
          </w:rPr>
          <w:fldChar w:fldCharType="end"/>
        </w:r>
      </w:hyperlink>
    </w:p>
    <w:p w14:paraId="3878D668" w14:textId="193C2937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6" w:history="1">
        <w:r w:rsidRPr="00282792">
          <w:rPr>
            <w:rStyle w:val="affa"/>
            <w:noProof/>
          </w:rPr>
          <w:t>บท 1 รู้จัก ECU และเส้นทางการวิเคราะห์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38</w:t>
        </w:r>
        <w:r>
          <w:rPr>
            <w:noProof/>
            <w:webHidden/>
          </w:rPr>
          <w:fldChar w:fldCharType="end"/>
        </w:r>
      </w:hyperlink>
    </w:p>
    <w:p w14:paraId="0EC61C64" w14:textId="5F48F4F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7" w:history="1">
        <w:r w:rsidRPr="00282792">
          <w:rPr>
            <w:rStyle w:val="affa"/>
            <w:noProof/>
          </w:rPr>
          <w:t>บท 2 ไฟฟ้าพื้นฐานที่ใช้ในการซ่อม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40</w:t>
        </w:r>
        <w:r>
          <w:rPr>
            <w:noProof/>
            <w:webHidden/>
          </w:rPr>
          <w:fldChar w:fldCharType="end"/>
        </w:r>
      </w:hyperlink>
    </w:p>
    <w:p w14:paraId="613BDC2D" w14:textId="7AB8A8F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8" w:history="1">
        <w:r w:rsidRPr="00282792">
          <w:rPr>
            <w:rStyle w:val="affa"/>
            <w:noProof/>
          </w:rPr>
          <w:t>บท 3 อ่านวงจรและรู้จักอุปกรณ์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42</w:t>
        </w:r>
        <w:r>
          <w:rPr>
            <w:noProof/>
            <w:webHidden/>
          </w:rPr>
          <w:fldChar w:fldCharType="end"/>
        </w:r>
      </w:hyperlink>
    </w:p>
    <w:p w14:paraId="507A9EDC" w14:textId="5AC3F3FB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19" w:history="1">
        <w:r w:rsidRPr="00282792">
          <w:rPr>
            <w:rStyle w:val="affa"/>
            <w:noProof/>
          </w:rPr>
          <w:t>บท 4 เครื่องมือและโต๊ะงาน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44</w:t>
        </w:r>
        <w:r>
          <w:rPr>
            <w:noProof/>
            <w:webHidden/>
          </w:rPr>
          <w:fldChar w:fldCharType="end"/>
        </w:r>
      </w:hyperlink>
    </w:p>
    <w:p w14:paraId="0B2D4913" w14:textId="37A0C315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0" w:history="1">
        <w:r w:rsidRPr="00282792">
          <w:rPr>
            <w:rStyle w:val="affa"/>
            <w:noProof/>
          </w:rPr>
          <w:t>บท 5 ตรวจไฟเลี้ยงและกราวด์บนรถ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46</w:t>
        </w:r>
        <w:r>
          <w:rPr>
            <w:noProof/>
            <w:webHidden/>
          </w:rPr>
          <w:fldChar w:fldCharType="end"/>
        </w:r>
      </w:hyperlink>
    </w:p>
    <w:p w14:paraId="635907A3" w14:textId="288B7BB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1" w:history="1">
        <w:r w:rsidRPr="00282792">
          <w:rPr>
            <w:rStyle w:val="affa"/>
            <w:noProof/>
          </w:rPr>
          <w:t>บท 6 เซนเซอร์และสัญญาณเข้า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48</w:t>
        </w:r>
        <w:r>
          <w:rPr>
            <w:noProof/>
            <w:webHidden/>
          </w:rPr>
          <w:fldChar w:fldCharType="end"/>
        </w:r>
      </w:hyperlink>
    </w:p>
    <w:p w14:paraId="6986D8B8" w14:textId="62D3623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2" w:history="1">
        <w:r w:rsidRPr="00282792">
          <w:rPr>
            <w:rStyle w:val="affa"/>
            <w:noProof/>
          </w:rPr>
          <w:t>บท 7 ภาคขับหัวฉีด คอยล์ และรีเลย์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50</w:t>
        </w:r>
        <w:r>
          <w:rPr>
            <w:noProof/>
            <w:webHidden/>
          </w:rPr>
          <w:fldChar w:fldCharType="end"/>
        </w:r>
      </w:hyperlink>
    </w:p>
    <w:p w14:paraId="7535093F" w14:textId="37BF70FB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3" w:history="1">
        <w:r w:rsidRPr="00282792">
          <w:rPr>
            <w:rStyle w:val="affa"/>
            <w:noProof/>
          </w:rPr>
          <w:t>บท 8 ภาคป้องกันและภาคจ่ายไฟ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52</w:t>
        </w:r>
        <w:r>
          <w:rPr>
            <w:noProof/>
            <w:webHidden/>
          </w:rPr>
          <w:fldChar w:fldCharType="end"/>
        </w:r>
      </w:hyperlink>
    </w:p>
    <w:p w14:paraId="0EB0A023" w14:textId="24F2040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4" w:history="1">
        <w:r w:rsidRPr="00282792">
          <w:rPr>
            <w:rStyle w:val="affa"/>
            <w:noProof/>
          </w:rPr>
          <w:t>บท 9 MCU Clock และ 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54</w:t>
        </w:r>
        <w:r>
          <w:rPr>
            <w:noProof/>
            <w:webHidden/>
          </w:rPr>
          <w:fldChar w:fldCharType="end"/>
        </w:r>
      </w:hyperlink>
    </w:p>
    <w:p w14:paraId="28FC2812" w14:textId="18C3DCE5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5" w:history="1">
        <w:r w:rsidRPr="00282792">
          <w:rPr>
            <w:rStyle w:val="affa"/>
            <w:noProof/>
          </w:rPr>
          <w:t>บท 10 การสื่อสาร CAN และ K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56</w:t>
        </w:r>
        <w:r>
          <w:rPr>
            <w:noProof/>
            <w:webHidden/>
          </w:rPr>
          <w:fldChar w:fldCharType="end"/>
        </w:r>
      </w:hyperlink>
    </w:p>
    <w:p w14:paraId="6C9A0DB5" w14:textId="27AD034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6" w:history="1">
        <w:r w:rsidRPr="00282792">
          <w:rPr>
            <w:rStyle w:val="affa"/>
            <w:noProof/>
          </w:rPr>
          <w:t>บท 11 เปิดกล่องและซ่อมบอร์ด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58</w:t>
        </w:r>
        <w:r>
          <w:rPr>
            <w:noProof/>
            <w:webHidden/>
          </w:rPr>
          <w:fldChar w:fldCharType="end"/>
        </w:r>
      </w:hyperlink>
    </w:p>
    <w:p w14:paraId="6D0CCA6B" w14:textId="067376C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7" w:history="1">
        <w:r w:rsidRPr="00282792">
          <w:rPr>
            <w:rStyle w:val="affa"/>
            <w:noProof/>
          </w:rPr>
          <w:t>บท 12 ทดสอบ ECU บนโต๊ะ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60</w:t>
        </w:r>
        <w:r>
          <w:rPr>
            <w:noProof/>
            <w:webHidden/>
          </w:rPr>
          <w:fldChar w:fldCharType="end"/>
        </w:r>
      </w:hyperlink>
    </w:p>
    <w:p w14:paraId="1EBE59D8" w14:textId="3EB1053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8" w:history="1">
        <w:r w:rsidRPr="00282792">
          <w:rPr>
            <w:rStyle w:val="affa"/>
            <w:noProof/>
          </w:rPr>
          <w:t>บท 13 วิเคราะห์อาการเป็นครั้งคราว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62</w:t>
        </w:r>
        <w:r>
          <w:rPr>
            <w:noProof/>
            <w:webHidden/>
          </w:rPr>
          <w:fldChar w:fldCharType="end"/>
        </w:r>
      </w:hyperlink>
    </w:p>
    <w:p w14:paraId="07896766" w14:textId="52FD1A4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29" w:history="1">
        <w:r w:rsidRPr="00282792">
          <w:rPr>
            <w:rStyle w:val="affa"/>
            <w:noProof/>
          </w:rPr>
          <w:t>บท 14 กรณีศึกษาและการแปลผล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64</w:t>
        </w:r>
        <w:r>
          <w:rPr>
            <w:noProof/>
            <w:webHidden/>
          </w:rPr>
          <w:fldChar w:fldCharType="end"/>
        </w:r>
      </w:hyperlink>
    </w:p>
    <w:p w14:paraId="3D5062CF" w14:textId="663BE05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0" w:history="1">
        <w:r w:rsidRPr="00282792">
          <w:rPr>
            <w:rStyle w:val="affa"/>
            <w:noProof/>
          </w:rPr>
          <w:t>บท 15 ส่งมอบงานและประเมินความพร้อม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66</w:t>
        </w:r>
        <w:r>
          <w:rPr>
            <w:noProof/>
            <w:webHidden/>
          </w:rPr>
          <w:fldChar w:fldCharType="end"/>
        </w:r>
      </w:hyperlink>
    </w:p>
    <w:p w14:paraId="4FEB863A" w14:textId="0F2893F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1" w:history="1">
        <w:r w:rsidRPr="00282792">
          <w:rPr>
            <w:rStyle w:val="affa"/>
            <w:noProof/>
          </w:rPr>
          <w:t>ชุดฝึก 1 วงจรแบ่งแรงดัน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68</w:t>
        </w:r>
        <w:r>
          <w:rPr>
            <w:noProof/>
            <w:webHidden/>
          </w:rPr>
          <w:fldChar w:fldCharType="end"/>
        </w:r>
      </w:hyperlink>
    </w:p>
    <w:p w14:paraId="19892F8C" w14:textId="4822FD5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2" w:history="1">
        <w:r w:rsidRPr="00282792">
          <w:rPr>
            <w:rStyle w:val="affa"/>
            <w:noProof/>
          </w:rPr>
          <w:t>ชุดฝึก 2 แรงดันตกหน้าสัมผัส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69</w:t>
        </w:r>
        <w:r>
          <w:rPr>
            <w:noProof/>
            <w:webHidden/>
          </w:rPr>
          <w:fldChar w:fldCharType="end"/>
        </w:r>
      </w:hyperlink>
    </w:p>
    <w:p w14:paraId="3EF1C47C" w14:textId="5CA2A4F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3" w:history="1">
        <w:r w:rsidRPr="00282792">
          <w:rPr>
            <w:rStyle w:val="affa"/>
            <w:noProof/>
          </w:rPr>
          <w:t>ชุดฝึก 3 เซนเซอร์ตัวต้านทาน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70</w:t>
        </w:r>
        <w:r>
          <w:rPr>
            <w:noProof/>
            <w:webHidden/>
          </w:rPr>
          <w:fldChar w:fldCharType="end"/>
        </w:r>
      </w:hyperlink>
    </w:p>
    <w:p w14:paraId="5C0B8C7B" w14:textId="7DFA01C8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4" w:history="1">
        <w:r w:rsidRPr="00282792">
          <w:rPr>
            <w:rStyle w:val="affa"/>
            <w:noProof/>
          </w:rPr>
          <w:t>ชุดฝึก 4 ออสซิลโลสโคป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71</w:t>
        </w:r>
        <w:r>
          <w:rPr>
            <w:noProof/>
            <w:webHidden/>
          </w:rPr>
          <w:fldChar w:fldCharType="end"/>
        </w:r>
      </w:hyperlink>
    </w:p>
    <w:p w14:paraId="421936CE" w14:textId="12856E9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5" w:history="1">
        <w:r w:rsidRPr="00282792">
          <w:rPr>
            <w:rStyle w:val="affa"/>
            <w:noProof/>
          </w:rPr>
          <w:t>ชุดฝึก 5 เทอร์มิเนชัน 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72</w:t>
        </w:r>
        <w:r>
          <w:rPr>
            <w:noProof/>
            <w:webHidden/>
          </w:rPr>
          <w:fldChar w:fldCharType="end"/>
        </w:r>
      </w:hyperlink>
    </w:p>
    <w:p w14:paraId="5C585ACB" w14:textId="3842B462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36" w:history="1">
        <w:r w:rsidRPr="00282792">
          <w:rPr>
            <w:rStyle w:val="affa"/>
            <w:noProof/>
          </w:rPr>
          <w:t>ภาคสาม การย้ายชิปและโคลน ECU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73</w:t>
        </w:r>
        <w:r>
          <w:rPr>
            <w:noProof/>
            <w:webHidden/>
          </w:rPr>
          <w:fldChar w:fldCharType="end"/>
        </w:r>
      </w:hyperlink>
    </w:p>
    <w:p w14:paraId="44A01568" w14:textId="418F9B8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7" w:history="1">
        <w:r w:rsidRPr="00282792">
          <w:rPr>
            <w:rStyle w:val="affa"/>
            <w:noProof/>
          </w:rPr>
          <w:t>บท 1 แยกประเภทงานก่อนเริ่ม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74</w:t>
        </w:r>
        <w:r>
          <w:rPr>
            <w:noProof/>
            <w:webHidden/>
          </w:rPr>
          <w:fldChar w:fldCharType="end"/>
        </w:r>
      </w:hyperlink>
    </w:p>
    <w:p w14:paraId="4C6213B1" w14:textId="0BEEC3F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8" w:history="1">
        <w:r w:rsidRPr="00282792">
          <w:rPr>
            <w:rStyle w:val="affa"/>
            <w:noProof/>
          </w:rPr>
          <w:t>บท 2 EEPROM Flash และ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76</w:t>
        </w:r>
        <w:r>
          <w:rPr>
            <w:noProof/>
            <w:webHidden/>
          </w:rPr>
          <w:fldChar w:fldCharType="end"/>
        </w:r>
      </w:hyperlink>
    </w:p>
    <w:p w14:paraId="699A5021" w14:textId="09C319E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39" w:history="1">
        <w:r w:rsidRPr="00282792">
          <w:rPr>
            <w:rStyle w:val="affa"/>
            <w:noProof/>
          </w:rPr>
          <w:t>บท 3 อ่าน Datasheet และยืนยันขา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78</w:t>
        </w:r>
        <w:r>
          <w:rPr>
            <w:noProof/>
            <w:webHidden/>
          </w:rPr>
          <w:fldChar w:fldCharType="end"/>
        </w:r>
      </w:hyperlink>
    </w:p>
    <w:p w14:paraId="6000F23B" w14:textId="071411C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0" w:history="1">
        <w:r w:rsidRPr="00282792">
          <w:rPr>
            <w:rStyle w:val="affa"/>
            <w:noProof/>
          </w:rPr>
          <w:t>บท 4 เครื่องมือสำหรับอ่านเขียนและย้ายชิป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80</w:t>
        </w:r>
        <w:r>
          <w:rPr>
            <w:noProof/>
            <w:webHidden/>
          </w:rPr>
          <w:fldChar w:fldCharType="end"/>
        </w:r>
      </w:hyperlink>
    </w:p>
    <w:p w14:paraId="1F599F05" w14:textId="37F92E3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1" w:history="1">
        <w:r w:rsidRPr="00282792">
          <w:rPr>
            <w:rStyle w:val="affa"/>
            <w:noProof/>
          </w:rPr>
          <w:t>บท 5 สำรองข้อมูลและรักษาต้นฉบับ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82</w:t>
        </w:r>
        <w:r>
          <w:rPr>
            <w:noProof/>
            <w:webHidden/>
          </w:rPr>
          <w:fldChar w:fldCharType="end"/>
        </w:r>
      </w:hyperlink>
    </w:p>
    <w:p w14:paraId="4C3657A3" w14:textId="32DF853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2" w:history="1">
        <w:r w:rsidRPr="00282792">
          <w:rPr>
            <w:rStyle w:val="affa"/>
            <w:noProof/>
          </w:rPr>
          <w:t>บท 6 อ่านบนบอร์ดหรือถอดชิป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84</w:t>
        </w:r>
        <w:r>
          <w:rPr>
            <w:noProof/>
            <w:webHidden/>
          </w:rPr>
          <w:fldChar w:fldCharType="end"/>
        </w:r>
      </w:hyperlink>
    </w:p>
    <w:p w14:paraId="5BCCD35E" w14:textId="6B62572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3" w:history="1">
        <w:r w:rsidRPr="00282792">
          <w:rPr>
            <w:rStyle w:val="affa"/>
            <w:noProof/>
          </w:rPr>
          <w:t>บท 7 ฝึกอ่านเขียนชิปแยก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86</w:t>
        </w:r>
        <w:r>
          <w:rPr>
            <w:noProof/>
            <w:webHidden/>
          </w:rPr>
          <w:fldChar w:fldCharType="end"/>
        </w:r>
      </w:hyperlink>
    </w:p>
    <w:p w14:paraId="5BD59E1B" w14:textId="05F80E0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4" w:history="1">
        <w:r w:rsidRPr="00282792">
          <w:rPr>
            <w:rStyle w:val="affa"/>
            <w:noProof/>
          </w:rPr>
          <w:t>บท 8 ถอดและติดตั้ง SOIC กับ TSSOP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88</w:t>
        </w:r>
        <w:r>
          <w:rPr>
            <w:noProof/>
            <w:webHidden/>
          </w:rPr>
          <w:fldChar w:fldCharType="end"/>
        </w:r>
      </w:hyperlink>
    </w:p>
    <w:p w14:paraId="2D1F4D4C" w14:textId="630680F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5" w:history="1">
        <w:r w:rsidRPr="00282792">
          <w:rPr>
            <w:rStyle w:val="affa"/>
            <w:noProof/>
          </w:rPr>
          <w:t>บท 9 QFP BGA และขอบเขตงานขั้นสูง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90</w:t>
        </w:r>
        <w:r>
          <w:rPr>
            <w:noProof/>
            <w:webHidden/>
          </w:rPr>
          <w:fldChar w:fldCharType="end"/>
        </w:r>
      </w:hyperlink>
    </w:p>
    <w:p w14:paraId="24E52E22" w14:textId="6C1944B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6" w:history="1">
        <w:r w:rsidRPr="00282792">
          <w:rPr>
            <w:rStyle w:val="affa"/>
            <w:noProof/>
          </w:rPr>
          <w:t>บท 10 ประเมินต้นทางและปลายทาง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92</w:t>
        </w:r>
        <w:r>
          <w:rPr>
            <w:noProof/>
            <w:webHidden/>
          </w:rPr>
          <w:fldChar w:fldCharType="end"/>
        </w:r>
      </w:hyperlink>
    </w:p>
    <w:p w14:paraId="072799CF" w14:textId="2AE5CF2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7" w:history="1">
        <w:r w:rsidRPr="00282792">
          <w:rPr>
            <w:rStyle w:val="affa"/>
            <w:noProof/>
          </w:rPr>
          <w:t>บท 11 Checksum ECC และระบบป้องกัน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94</w:t>
        </w:r>
        <w:r>
          <w:rPr>
            <w:noProof/>
            <w:webHidden/>
          </w:rPr>
          <w:fldChar w:fldCharType="end"/>
        </w:r>
      </w:hyperlink>
    </w:p>
    <w:p w14:paraId="15444A4E" w14:textId="217AF3D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8" w:history="1">
        <w:r w:rsidRPr="00282792">
          <w:rPr>
            <w:rStyle w:val="affa"/>
            <w:noProof/>
          </w:rPr>
          <w:t>บท 12 ขั้นตอนถ่ายโอนที่ตรวจผลได้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96</w:t>
        </w:r>
        <w:r>
          <w:rPr>
            <w:noProof/>
            <w:webHidden/>
          </w:rPr>
          <w:fldChar w:fldCharType="end"/>
        </w:r>
      </w:hyperlink>
    </w:p>
    <w:p w14:paraId="77E35D56" w14:textId="7414C7C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49" w:history="1">
        <w:r w:rsidRPr="00282792">
          <w:rPr>
            <w:rStyle w:val="affa"/>
            <w:noProof/>
          </w:rPr>
          <w:t>บท 13 วิเคราะห์ปัญหาหลังย้ายหรือเขียน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98</w:t>
        </w:r>
        <w:r>
          <w:rPr>
            <w:noProof/>
            <w:webHidden/>
          </w:rPr>
          <w:fldChar w:fldCharType="end"/>
        </w:r>
      </w:hyperlink>
    </w:p>
    <w:p w14:paraId="6880A5A0" w14:textId="27CA826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0" w:history="1">
        <w:r w:rsidRPr="00282792">
          <w:rPr>
            <w:rStyle w:val="affa"/>
            <w:noProof/>
          </w:rPr>
          <w:t>บท 14 กรณีศึกษาและการตัดสินใจ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100</w:t>
        </w:r>
        <w:r>
          <w:rPr>
            <w:noProof/>
            <w:webHidden/>
          </w:rPr>
          <w:fldChar w:fldCharType="end"/>
        </w:r>
      </w:hyperlink>
    </w:p>
    <w:p w14:paraId="2A5ECEDB" w14:textId="6FDAF1A8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1" w:history="1">
        <w:r w:rsidRPr="00282792">
          <w:rPr>
            <w:rStyle w:val="affa"/>
            <w:noProof/>
          </w:rPr>
          <w:t>บท 15 ฝึกถึงขั้นสูงและส่งมอบ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102</w:t>
        </w:r>
        <w:r>
          <w:rPr>
            <w:noProof/>
            <w:webHidden/>
          </w:rPr>
          <w:fldChar w:fldCharType="end"/>
        </w:r>
      </w:hyperlink>
    </w:p>
    <w:p w14:paraId="12327856" w14:textId="677C4CB8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2" w:history="1">
        <w:r w:rsidRPr="00282792">
          <w:rPr>
            <w:rStyle w:val="affa"/>
            <w:noProof/>
          </w:rPr>
          <w:t>ชุดฝึก 1 ยืนยันชิปและอะแดปเตอร์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104</w:t>
        </w:r>
        <w:r>
          <w:rPr>
            <w:noProof/>
            <w:webHidden/>
          </w:rPr>
          <w:fldChar w:fldCharType="end"/>
        </w:r>
      </w:hyperlink>
    </w:p>
    <w:p w14:paraId="353F2760" w14:textId="337D7D2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3" w:history="1">
        <w:r w:rsidRPr="00282792">
          <w:rPr>
            <w:rStyle w:val="affa"/>
            <w:noProof/>
          </w:rPr>
          <w:t>ชุดฝึก 2 เปรียบเทียบไฟล์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105</w:t>
        </w:r>
        <w:r>
          <w:rPr>
            <w:noProof/>
            <w:webHidden/>
          </w:rPr>
          <w:fldChar w:fldCharType="end"/>
        </w:r>
      </w:hyperlink>
    </w:p>
    <w:p w14:paraId="52D66730" w14:textId="6E24B1B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4" w:history="1">
        <w:r w:rsidRPr="00282792">
          <w:rPr>
            <w:rStyle w:val="affa"/>
            <w:noProof/>
          </w:rPr>
          <w:t>ชุดฝึก 3 เขียนแล้วคืนสภาพ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106</w:t>
        </w:r>
        <w:r>
          <w:rPr>
            <w:noProof/>
            <w:webHidden/>
          </w:rPr>
          <w:fldChar w:fldCharType="end"/>
        </w:r>
      </w:hyperlink>
    </w:p>
    <w:p w14:paraId="06418A10" w14:textId="70C013F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5" w:history="1">
        <w:r w:rsidRPr="00282792">
          <w:rPr>
            <w:rStyle w:val="affa"/>
            <w:noProof/>
          </w:rPr>
          <w:t>ชุดฝึก 4 ถอดติดตั้งชิป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107</w:t>
        </w:r>
        <w:r>
          <w:rPr>
            <w:noProof/>
            <w:webHidden/>
          </w:rPr>
          <w:fldChar w:fldCharType="end"/>
        </w:r>
      </w:hyperlink>
    </w:p>
    <w:p w14:paraId="1B5A3153" w14:textId="62A220DA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6" w:history="1">
        <w:r w:rsidRPr="00282792">
          <w:rPr>
            <w:rStyle w:val="affa"/>
            <w:noProof/>
          </w:rPr>
          <w:t>ชุดฝึก 5 ประเมินกล่องสองใบ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108</w:t>
        </w:r>
        <w:r>
          <w:rPr>
            <w:noProof/>
            <w:webHidden/>
          </w:rPr>
          <w:fldChar w:fldCharType="end"/>
        </w:r>
      </w:hyperlink>
    </w:p>
    <w:p w14:paraId="6E2308C1" w14:textId="44ACFD7A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57" w:history="1">
        <w:r w:rsidRPr="00282792">
          <w:rPr>
            <w:rStyle w:val="affa"/>
            <w:noProof/>
          </w:rPr>
          <w:t>คู่มือเบอร์ชิปและภาพจริงหลายยี่ห้อ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109</w:t>
        </w:r>
        <w:r>
          <w:rPr>
            <w:noProof/>
            <w:webHidden/>
          </w:rPr>
          <w:fldChar w:fldCharType="end"/>
        </w:r>
      </w:hyperlink>
    </w:p>
    <w:p w14:paraId="5113B884" w14:textId="7AA25A2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8" w:history="1">
        <w:r w:rsidRPr="00282792">
          <w:rPr>
            <w:rStyle w:val="affa"/>
            <w:noProof/>
          </w:rPr>
          <w:t>รู้จักเบอร์ IC ตามหน้าที่บนบอร์ด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110</w:t>
        </w:r>
        <w:r>
          <w:rPr>
            <w:noProof/>
            <w:webHidden/>
          </w:rPr>
          <w:fldChar w:fldCharType="end"/>
        </w:r>
      </w:hyperlink>
    </w:p>
    <w:p w14:paraId="7C9A8913" w14:textId="262B5F7F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59" w:history="1">
        <w:r w:rsidRPr="00282792">
          <w:rPr>
            <w:rStyle w:val="affa"/>
            <w:noProof/>
          </w:rPr>
          <w:t>ขยายความภาคจ่ายไฟและ 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111</w:t>
        </w:r>
        <w:r>
          <w:rPr>
            <w:noProof/>
            <w:webHidden/>
          </w:rPr>
          <w:fldChar w:fldCharType="end"/>
        </w:r>
      </w:hyperlink>
    </w:p>
    <w:p w14:paraId="4F899809" w14:textId="0C2A615A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0" w:history="1">
        <w:r w:rsidRPr="00282792">
          <w:rPr>
            <w:rStyle w:val="affa"/>
            <w:noProof/>
          </w:rPr>
          <w:t>ขยายความภาคขับและสื่อสาร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112</w:t>
        </w:r>
        <w:r>
          <w:rPr>
            <w:noProof/>
            <w:webHidden/>
          </w:rPr>
          <w:fldChar w:fldCharType="end"/>
        </w:r>
      </w:hyperlink>
    </w:p>
    <w:p w14:paraId="6C9A6E1A" w14:textId="10123AB3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1" w:history="1">
        <w:r w:rsidRPr="00282792">
          <w:rPr>
            <w:rStyle w:val="affa"/>
            <w:noProof/>
          </w:rPr>
          <w:t>รู้จัก MCU และเหตุผลที่ไม่ย้ายจากรูปร่าง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113</w:t>
        </w:r>
        <w:r>
          <w:rPr>
            <w:noProof/>
            <w:webHidden/>
          </w:rPr>
          <w:fldChar w:fldCharType="end"/>
        </w:r>
      </w:hyperlink>
    </w:p>
    <w:p w14:paraId="7B7EDDAB" w14:textId="2E538C1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2" w:history="1">
        <w:r w:rsidRPr="00282792">
          <w:rPr>
            <w:rStyle w:val="affa"/>
            <w:noProof/>
          </w:rPr>
          <w:t>ภาพจริง Bosch และฉลากกล่อง Volkswagen Jetta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114</w:t>
        </w:r>
        <w:r>
          <w:rPr>
            <w:noProof/>
            <w:webHidden/>
          </w:rPr>
          <w:fldChar w:fldCharType="end"/>
        </w:r>
      </w:hyperlink>
    </w:p>
    <w:p w14:paraId="4D0ADDA2" w14:textId="014518D5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3" w:history="1">
        <w:r w:rsidRPr="00282792">
          <w:rPr>
            <w:rStyle w:val="affa"/>
            <w:noProof/>
          </w:rPr>
          <w:t>ภาพจริง Bosch EDC17CP20 และ Infineon TC1796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115</w:t>
        </w:r>
        <w:r>
          <w:rPr>
            <w:noProof/>
            <w:webHidden/>
          </w:rPr>
          <w:fldChar w:fldCharType="end"/>
        </w:r>
      </w:hyperlink>
    </w:p>
    <w:p w14:paraId="34E57B13" w14:textId="055E6F4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4" w:history="1">
        <w:r w:rsidRPr="00282792">
          <w:rPr>
            <w:rStyle w:val="affa"/>
            <w:noProof/>
          </w:rPr>
          <w:t>ภาพจริงบอร์ดควบคุมเครื่องยนต์ Volkswagen Golf III TDI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116</w:t>
        </w:r>
        <w:r>
          <w:rPr>
            <w:noProof/>
            <w:webHidden/>
          </w:rPr>
          <w:fldChar w:fldCharType="end"/>
        </w:r>
      </w:hyperlink>
    </w:p>
    <w:p w14:paraId="62AF5EF8" w14:textId="0EE05E47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5" w:history="1">
        <w:r w:rsidRPr="00282792">
          <w:rPr>
            <w:rStyle w:val="affa"/>
            <w:noProof/>
          </w:rPr>
          <w:t>ภาพจริง JECS สำหรับเครื่องยนต์ Nissan GA16DE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117</w:t>
        </w:r>
        <w:r>
          <w:rPr>
            <w:noProof/>
            <w:webHidden/>
          </w:rPr>
          <w:fldChar w:fldCharType="end"/>
        </w:r>
      </w:hyperlink>
    </w:p>
    <w:p w14:paraId="7CDB2C7A" w14:textId="618F74C4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6" w:history="1">
        <w:r w:rsidRPr="00282792">
          <w:rPr>
            <w:rStyle w:val="affa"/>
            <w:noProof/>
          </w:rPr>
          <w:t>ภาพจริง JECS สำหรับเครื่องยนต์ Nissan RB30E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118</w:t>
        </w:r>
        <w:r>
          <w:rPr>
            <w:noProof/>
            <w:webHidden/>
          </w:rPr>
          <w:fldChar w:fldCharType="end"/>
        </w:r>
      </w:hyperlink>
    </w:p>
    <w:p w14:paraId="7F464318" w14:textId="5173C35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7" w:history="1">
        <w:r w:rsidRPr="00282792">
          <w:rPr>
            <w:rStyle w:val="affa"/>
            <w:noProof/>
          </w:rPr>
          <w:t>ภาพจริง ECM ของ Chevrolet Beretta ปี 1996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119</w:t>
        </w:r>
        <w:r>
          <w:rPr>
            <w:noProof/>
            <w:webHidden/>
          </w:rPr>
          <w:fldChar w:fldCharType="end"/>
        </w:r>
      </w:hyperlink>
    </w:p>
    <w:p w14:paraId="4588FCCF" w14:textId="5BB824E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8" w:history="1">
        <w:r w:rsidRPr="00282792">
          <w:rPr>
            <w:rStyle w:val="affa"/>
            <w:noProof/>
          </w:rPr>
          <w:t>ภาพจริงมัลติมิเตอร์ Fluke 115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120</w:t>
        </w:r>
        <w:r>
          <w:rPr>
            <w:noProof/>
            <w:webHidden/>
          </w:rPr>
          <w:fldChar w:fldCharType="end"/>
        </w:r>
      </w:hyperlink>
    </w:p>
    <w:p w14:paraId="33576C3D" w14:textId="7C6B0DD6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69" w:history="1">
        <w:r w:rsidRPr="00282792">
          <w:rPr>
            <w:rStyle w:val="affa"/>
            <w:noProof/>
          </w:rPr>
          <w:t>ตารางเบอร์ SPI EEPROM และขนาดไฟล์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121</w:t>
        </w:r>
        <w:r>
          <w:rPr>
            <w:noProof/>
            <w:webHidden/>
          </w:rPr>
          <w:fldChar w:fldCharType="end"/>
        </w:r>
      </w:hyperlink>
    </w:p>
    <w:p w14:paraId="3BE02E3C" w14:textId="189F61F0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0" w:history="1">
        <w:r w:rsidRPr="00282792">
          <w:rPr>
            <w:rStyle w:val="affa"/>
            <w:noProof/>
          </w:rPr>
          <w:t>ตารางเบอร์ I2C EEPROM และการเลือกเครื่องอ่าน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122</w:t>
        </w:r>
        <w:r>
          <w:rPr>
            <w:noProof/>
            <w:webHidden/>
          </w:rPr>
          <w:fldChar w:fldCharType="end"/>
        </w:r>
      </w:hyperlink>
    </w:p>
    <w:p w14:paraId="225A97FA" w14:textId="14854E49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1" w:history="1">
        <w:r w:rsidRPr="00282792">
          <w:rPr>
            <w:rStyle w:val="affa"/>
            <w:noProof/>
          </w:rPr>
          <w:t>ตาราง Microwire และโหมด 8 บิตกับ 16 บิต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123</w:t>
        </w:r>
        <w:r>
          <w:rPr>
            <w:noProof/>
            <w:webHidden/>
          </w:rPr>
          <w:fldChar w:fldCharType="end"/>
        </w:r>
      </w:hyperlink>
    </w:p>
    <w:p w14:paraId="0885260B" w14:textId="2F804EB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2" w:history="1">
        <w:r w:rsidRPr="00282792">
          <w:rPr>
            <w:rStyle w:val="affa"/>
            <w:noProof/>
          </w:rPr>
          <w:t>อ่านตัวอักษรท้ายเบอร์ให้ครบ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124</w:t>
        </w:r>
        <w:r>
          <w:rPr>
            <w:noProof/>
            <w:webHidden/>
          </w:rPr>
          <w:fldChar w:fldCharType="end"/>
        </w:r>
      </w:hyperlink>
    </w:p>
    <w:p w14:paraId="77112DC3" w14:textId="0CD5BC7F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3" w:history="1">
        <w:r w:rsidRPr="00282792">
          <w:rPr>
            <w:rStyle w:val="affa"/>
            <w:noProof/>
          </w:rPr>
          <w:t>ภาพจริง Atmel 25040N และการอ่านรหัส SPI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125</w:t>
        </w:r>
        <w:r>
          <w:rPr>
            <w:noProof/>
            <w:webHidden/>
          </w:rPr>
          <w:fldChar w:fldCharType="end"/>
        </w:r>
      </w:hyperlink>
    </w:p>
    <w:p w14:paraId="691593C3" w14:textId="5088328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4" w:history="1">
        <w:r w:rsidRPr="00282792">
          <w:rPr>
            <w:rStyle w:val="affa"/>
            <w:noProof/>
          </w:rPr>
          <w:t>ภาพจริง STMicroelectronics 24C16WP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126</w:t>
        </w:r>
        <w:r>
          <w:rPr>
            <w:noProof/>
            <w:webHidden/>
          </w:rPr>
          <w:fldChar w:fldCharType="end"/>
        </w:r>
      </w:hyperlink>
    </w:p>
    <w:p w14:paraId="7BD29ED7" w14:textId="56909481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5" w:history="1">
        <w:r w:rsidRPr="00282792">
          <w:rPr>
            <w:rStyle w:val="affa"/>
            <w:noProof/>
          </w:rPr>
          <w:t>ภาพจริง Microchip 24LC08BI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127</w:t>
        </w:r>
        <w:r>
          <w:rPr>
            <w:noProof/>
            <w:webHidden/>
          </w:rPr>
          <w:fldChar w:fldCharType="end"/>
        </w:r>
      </w:hyperlink>
    </w:p>
    <w:p w14:paraId="5A2499BC" w14:textId="5F46601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76" w:history="1">
        <w:r w:rsidRPr="00282792">
          <w:rPr>
            <w:rStyle w:val="affa"/>
            <w:noProof/>
          </w:rPr>
          <w:t>ภาพจริง Fairchild 93C66 บนบอร์ด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128</w:t>
        </w:r>
        <w:r>
          <w:rPr>
            <w:noProof/>
            <w:webHidden/>
          </w:rPr>
          <w:fldChar w:fldCharType="end"/>
        </w:r>
      </w:hyperlink>
    </w:p>
    <w:p w14:paraId="492AB669" w14:textId="5E8659F6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77" w:history="1">
        <w:r w:rsidRPr="00282792">
          <w:rPr>
            <w:rStyle w:val="affa"/>
            <w:noProof/>
          </w:rPr>
          <w:t>แบบบันทึกผลวัด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129</w:t>
        </w:r>
        <w:r>
          <w:rPr>
            <w:noProof/>
            <w:webHidden/>
          </w:rPr>
          <w:fldChar w:fldCharType="end"/>
        </w:r>
      </w:hyperlink>
    </w:p>
    <w:p w14:paraId="06A4B051" w14:textId="2FE02C7D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78" w:history="1">
        <w:r w:rsidRPr="00282792">
          <w:rPr>
            <w:rStyle w:val="affa"/>
            <w:noProof/>
          </w:rPr>
          <w:t>แบบบันทึกข้อมูลและงานย้ายชิป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130</w:t>
        </w:r>
        <w:r>
          <w:rPr>
            <w:noProof/>
            <w:webHidden/>
          </w:rPr>
          <w:fldChar w:fldCharType="end"/>
        </w:r>
      </w:hyperlink>
    </w:p>
    <w:p w14:paraId="770CC28D" w14:textId="11B60FB8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79" w:history="1">
        <w:r w:rsidRPr="00282792">
          <w:rPr>
            <w:rStyle w:val="affa"/>
            <w:noProof/>
          </w:rPr>
          <w:t>อภิธานศัพท์และชื่อเน็ต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131</w:t>
        </w:r>
        <w:r>
          <w:rPr>
            <w:noProof/>
            <w:webHidden/>
          </w:rPr>
          <w:fldChar w:fldCharType="end"/>
        </w:r>
      </w:hyperlink>
    </w:p>
    <w:p w14:paraId="3F90A517" w14:textId="742C1B94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80" w:history="1">
        <w:r w:rsidRPr="00282792">
          <w:rPr>
            <w:rStyle w:val="affa"/>
            <w:noProof/>
          </w:rPr>
          <w:t>เอกสารอ้างอิงวงจรไฟฟ้า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132</w:t>
        </w:r>
        <w:r>
          <w:rPr>
            <w:noProof/>
            <w:webHidden/>
          </w:rPr>
          <w:fldChar w:fldCharType="end"/>
        </w:r>
      </w:hyperlink>
    </w:p>
    <w:p w14:paraId="2B1A4597" w14:textId="1C84F8D7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1" w:history="1">
        <w:r w:rsidRPr="00282792">
          <w:rPr>
            <w:rStyle w:val="affa"/>
            <w:noProof/>
          </w:rPr>
          <w:t>เอกสารอ้างอิงวงจรไฟฟ้าต่อ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133</w:t>
        </w:r>
        <w:r>
          <w:rPr>
            <w:noProof/>
            <w:webHidden/>
          </w:rPr>
          <w:fldChar w:fldCharType="end"/>
        </w:r>
      </w:hyperlink>
    </w:p>
    <w:p w14:paraId="29EC6A5A" w14:textId="40E8ADDB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2" w:history="1">
        <w:r w:rsidRPr="00282792">
          <w:rPr>
            <w:rStyle w:val="affa"/>
            <w:noProof/>
          </w:rPr>
          <w:t>อ้างอิงเบอร์ชิปและหน้าที่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134</w:t>
        </w:r>
        <w:r>
          <w:rPr>
            <w:noProof/>
            <w:webHidden/>
          </w:rPr>
          <w:fldChar w:fldCharType="end"/>
        </w:r>
      </w:hyperlink>
    </w:p>
    <w:p w14:paraId="6DB8D6E2" w14:textId="13756F1E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3" w:history="1">
        <w:r w:rsidRPr="00282792">
          <w:rPr>
            <w:rStyle w:val="affa"/>
            <w:noProof/>
          </w:rPr>
          <w:t>อ้างอิงเบอร์ชิปและหน้าที่ต่อ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135</w:t>
        </w:r>
        <w:r>
          <w:rPr>
            <w:noProof/>
            <w:webHidden/>
          </w:rPr>
          <w:fldChar w:fldCharType="end"/>
        </w:r>
      </w:hyperlink>
    </w:p>
    <w:p w14:paraId="67189449" w14:textId="4AB690F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4" w:history="1">
        <w:r w:rsidRPr="00282792">
          <w:rPr>
            <w:rStyle w:val="affa"/>
            <w:noProof/>
          </w:rPr>
          <w:t>อ้างอิงเบอร์ชิปและหน้าที่ต่อ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136</w:t>
        </w:r>
        <w:r>
          <w:rPr>
            <w:noProof/>
            <w:webHidden/>
          </w:rPr>
          <w:fldChar w:fldCharType="end"/>
        </w:r>
      </w:hyperlink>
    </w:p>
    <w:p w14:paraId="34FD9BD9" w14:textId="60ECA6B7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5" w:history="1">
        <w:r w:rsidRPr="00282792">
          <w:rPr>
            <w:rStyle w:val="affa"/>
            <w:noProof/>
          </w:rPr>
          <w:t>อ้างอิงการซ่อม ECU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137</w:t>
        </w:r>
        <w:r>
          <w:rPr>
            <w:noProof/>
            <w:webHidden/>
          </w:rPr>
          <w:fldChar w:fldCharType="end"/>
        </w:r>
      </w:hyperlink>
    </w:p>
    <w:p w14:paraId="005099D2" w14:textId="1DB17D02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6" w:history="1">
        <w:r w:rsidRPr="00282792">
          <w:rPr>
            <w:rStyle w:val="affa"/>
            <w:noProof/>
          </w:rPr>
          <w:t>อ้างอิงงานหน่วยความจำ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138</w:t>
        </w:r>
        <w:r>
          <w:rPr>
            <w:noProof/>
            <w:webHidden/>
          </w:rPr>
          <w:fldChar w:fldCharType="end"/>
        </w:r>
      </w:hyperlink>
    </w:p>
    <w:p w14:paraId="2F29B36E" w14:textId="792704EC" w:rsidR="007F1016" w:rsidRDefault="007F1016">
      <w:pPr>
        <w:pStyle w:val="14"/>
        <w:tabs>
          <w:tab w:val="right" w:leader="dot" w:pos="9856"/>
        </w:tabs>
        <w:rPr>
          <w:noProof/>
        </w:rPr>
      </w:pPr>
      <w:hyperlink w:anchor="_Toc243052687" w:history="1">
        <w:r w:rsidRPr="00282792">
          <w:rPr>
            <w:rStyle w:val="affa"/>
            <w:noProof/>
          </w:rPr>
          <w:t>เครดิตภาพถ่ายจริง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139</w:t>
        </w:r>
        <w:r>
          <w:rPr>
            <w:noProof/>
            <w:webHidden/>
          </w:rPr>
          <w:fldChar w:fldCharType="end"/>
        </w:r>
      </w:hyperlink>
    </w:p>
    <w:p w14:paraId="6DD547E5" w14:textId="11E4C46C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8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140</w:t>
        </w:r>
        <w:r>
          <w:rPr>
            <w:noProof/>
            <w:webHidden/>
          </w:rPr>
          <w:fldChar w:fldCharType="end"/>
        </w:r>
      </w:hyperlink>
    </w:p>
    <w:p w14:paraId="2A34089D" w14:textId="6CAC2877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89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141</w:t>
        </w:r>
        <w:r>
          <w:rPr>
            <w:noProof/>
            <w:webHidden/>
          </w:rPr>
          <w:fldChar w:fldCharType="end"/>
        </w:r>
      </w:hyperlink>
    </w:p>
    <w:p w14:paraId="293B4295" w14:textId="4D32220A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90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142</w:t>
        </w:r>
        <w:r>
          <w:rPr>
            <w:noProof/>
            <w:webHidden/>
          </w:rPr>
          <w:fldChar w:fldCharType="end"/>
        </w:r>
      </w:hyperlink>
    </w:p>
    <w:p w14:paraId="617615E9" w14:textId="0F078EDD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91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143</w:t>
        </w:r>
        <w:r>
          <w:rPr>
            <w:noProof/>
            <w:webHidden/>
          </w:rPr>
          <w:fldChar w:fldCharType="end"/>
        </w:r>
      </w:hyperlink>
    </w:p>
    <w:p w14:paraId="0A3365F0" w14:textId="1BD2C76B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92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144</w:t>
        </w:r>
        <w:r>
          <w:rPr>
            <w:noProof/>
            <w:webHidden/>
          </w:rPr>
          <w:fldChar w:fldCharType="end"/>
        </w:r>
      </w:hyperlink>
    </w:p>
    <w:p w14:paraId="70DA56F1" w14:textId="2876C083" w:rsidR="007F1016" w:rsidRDefault="007F1016">
      <w:pPr>
        <w:pStyle w:val="2a"/>
        <w:tabs>
          <w:tab w:val="right" w:leader="dot" w:pos="9856"/>
        </w:tabs>
        <w:rPr>
          <w:noProof/>
        </w:rPr>
      </w:pPr>
      <w:hyperlink w:anchor="_Toc243052693" w:history="1">
        <w:r w:rsidRPr="00282792">
          <w:rPr>
            <w:rStyle w:val="affa"/>
            <w:noProof/>
          </w:rPr>
          <w:t>เครดิตภาพถ่ายจริงต่อ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_Toc243052693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145</w:t>
        </w:r>
        <w:r>
          <w:rPr>
            <w:noProof/>
            <w:webHidden/>
          </w:rPr>
          <w:fldChar w:fldCharType="end"/>
        </w:r>
      </w:hyperlink>
    </w:p>
    <w:p w14:paraId="5FC80D1C" w14:textId="03464295" w:rsidR="00640DB1" w:rsidRDefault="001058F3">
      <w:r>
        <w:fldChar w:fldCharType="end"/>
      </w:r>
    </w:p>
    <w:p w14:paraId="18ABD0C7" w14:textId="77777777" w:rsidR="00640DB1" w:rsidRDefault="001058F3">
      <w:pPr>
        <w:pStyle w:val="1"/>
        <w:pageBreakBefore/>
      </w:pPr>
      <w:bookmarkStart w:id="1" w:name="_Toc243052583"/>
      <w:r>
        <w:lastRenderedPageBreak/>
        <w:t>วิธีใช้วงจรและขอบเขตของหนังสือ</w:t>
      </w:r>
      <w:bookmarkEnd w:id="1"/>
    </w:p>
    <w:p w14:paraId="12752176" w14:textId="77777777" w:rsidR="00640DB1" w:rsidRDefault="001058F3">
      <w:pPr>
        <w:keepLines/>
      </w:pPr>
      <w:r>
        <w:rPr>
          <w:b/>
        </w:rPr>
        <w:t xml:space="preserve">สิ่งที่จะได้เรียน </w:t>
      </w:r>
      <w:r>
        <w:t>รวมเนื้อหาซ่อม ECU และย้ายชิปไว้เล่มเดียว เพิ่มวงจรไฟฟ้าใหม่ 30 แผ่น แบ่งเป็นไฟเลี้ยง ควบคุม อินพุตเซนเซอร์ ภาคขับ สื่อสาร และหน่วยความจำ</w:t>
      </w:r>
    </w:p>
    <w:p w14:paraId="32916411" w14:textId="77777777" w:rsidR="00640DB1" w:rsidRDefault="001058F3">
      <w:pPr>
        <w:keepLines/>
      </w:pPr>
      <w:r>
        <w:rPr>
          <w:b/>
        </w:rPr>
        <w:t xml:space="preserve">อ่านวงจรจากทางกำลัง </w:t>
      </w:r>
      <w:r>
        <w:t>เริ่มจากไฟเข้าและกราวด์ แล้วตามทางผ่าน R C D Q และ IC ตรวจแรงดันและสัญญาณตามหน้าที่ของแต่ละภาคก่อนตัดสินใจเปลี่ยนชิ้นส่วน</w:t>
      </w:r>
    </w:p>
    <w:p w14:paraId="0EB89C7F" w14:textId="77777777" w:rsidR="00640DB1" w:rsidRDefault="001058F3">
      <w:pPr>
        <w:keepLines/>
      </w:pPr>
      <w:r>
        <w:rPr>
          <w:b/>
        </w:rPr>
        <w:t xml:space="preserve">วงจรตัวอย่าง </w:t>
      </w:r>
      <w:r>
        <w:t>วงจรทั่วไปใช้สอนการทำงานและการเลือกจุดวัด ค่าและขาที่ไม่ได้ระบุเบอร์จริงไม่ใช่รายการสำหรับต่อรถหรือประกอบแทนกล่องเดิม</w:t>
      </w:r>
    </w:p>
    <w:p w14:paraId="5B587014" w14:textId="77777777" w:rsidR="00640DB1" w:rsidRDefault="001058F3">
      <w:pPr>
        <w:keepLines/>
      </w:pPr>
      <w:r>
        <w:rPr>
          <w:b/>
        </w:rPr>
        <w:t xml:space="preserve">วงจรอ้างอิงจริง </w:t>
      </w:r>
      <w:r>
        <w:t>แผ่นที่ 27 ถึง 30 วาดใหม่จากบางส่วนของ Speeduino v0.4.3d Rev 4d มีรหัสอุปกรณ์และแหล่งต้นฉบับ ใช้เฉพาะกรณีศึกษารุ่นนั้น ไม่ใช่ผังภายในกล่อง OEM ทุกยี่ห้อ</w:t>
      </w:r>
    </w:p>
    <w:p w14:paraId="6AD09517" w14:textId="77777777" w:rsidR="00640DB1" w:rsidRDefault="001058F3">
      <w:pPr>
        <w:keepLines/>
      </w:pPr>
      <w:r>
        <w:rPr>
          <w:b/>
        </w:rPr>
        <w:t xml:space="preserve">หมายเลขขา </w:t>
      </w:r>
      <w:r>
        <w:t>แผ่น CAN K line และ EEPROM ที่ระบุเลขขาใช้เฉพาะเบอร์และแพ็กเกจที่เขียนกำกับ ขาแบบ G D S หรือชื่อหน้าที่ไม่ใช่หมายเลขขาที่ตำแหน่งเดียวกันทุกเบอร์</w:t>
      </w:r>
    </w:p>
    <w:p w14:paraId="5EF48DC9" w14:textId="77777777" w:rsidR="00640DB1" w:rsidRDefault="001058F3">
      <w:pPr>
        <w:keepLines/>
      </w:pPr>
      <w:r>
        <w:rPr>
          <w:b/>
        </w:rPr>
        <w:t xml:space="preserve">ข้อควรจำขณะวัด </w:t>
      </w:r>
      <w:r>
        <w:t>วัดโอห์มเมื่อปิดไฟและคายประจุแล้ว วัดสัญญาณแรงดันสูงด้วยโพรบที่รองรับ และตรวจกราวด์ของสโคปก่อนต่อเสมอ</w:t>
      </w:r>
    </w:p>
    <w:p w14:paraId="66F050BA" w14:textId="77777777" w:rsidR="00640DB1" w:rsidRDefault="001058F3">
      <w:pPr>
        <w:keepLines/>
      </w:pPr>
      <w:r>
        <w:rPr>
          <w:b/>
        </w:rPr>
        <w:t xml:space="preserve">ต้นฉบับวงจร </w:t>
      </w:r>
      <w:r>
        <w:t>ไฟล์ ECU_Circuit_Drawings.zip ที่แนบมี SVG สำหรับขยายภาพและแก้ไข พร้อมแหล่งอ้างอิงและใบอนุญาตของภาพวาด ไม่ใช่ชุดไฟล์ผลิตบอร์ด</w:t>
      </w:r>
    </w:p>
    <w:p w14:paraId="2C55E150" w14:textId="77777777" w:rsidR="00640DB1" w:rsidRDefault="001058F3">
      <w:pPr>
        <w:pStyle w:val="1"/>
        <w:pageBreakBefore/>
      </w:pPr>
      <w:bookmarkStart w:id="2" w:name="_Toc243052584"/>
      <w:r>
        <w:lastRenderedPageBreak/>
        <w:t>ภาคหนึ่ง วงจรไฟฟ้าภายใน ECU</w:t>
      </w:r>
      <w:bookmarkEnd w:id="2"/>
    </w:p>
    <w:p w14:paraId="75B1898F" w14:textId="77777777" w:rsidR="00640DB1" w:rsidRDefault="001058F3">
      <w:pPr>
        <w:pStyle w:val="21"/>
      </w:pPr>
      <w:bookmarkStart w:id="3" w:name="_Toc243052585"/>
      <w:r>
        <w:t>วงจร 1 อ่านสัญลักษณ์และจุดต่อสาย</w:t>
      </w:r>
      <w:bookmarkEnd w:id="3"/>
    </w:p>
    <w:p w14:paraId="36F7287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5C19F13" wp14:editId="400048A3">
            <wp:extent cx="6098275" cy="4715999"/>
            <wp:effectExtent l="0" t="0" r="0" b="0"/>
            <wp:docPr id="2" name="Picture 2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2355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52735B21" w14:textId="77777777" w:rsidR="00640DB1" w:rsidRDefault="001058F3">
      <w:pPr>
        <w:keepLines/>
      </w:pPr>
      <w:r>
        <w:rPr>
          <w:b/>
        </w:rPr>
        <w:t xml:space="preserve">สัญลักษณ์ </w:t>
      </w:r>
      <w:r>
        <w:t xml:space="preserve">R </w:t>
      </w:r>
      <w:r>
        <w:t>คือความต้านทาน C คือคาปาซิเตอร์ L คือคอยล์ D คือไดโอด Q คือทรานซิสเตอร์ U คือ IC ส่วน TP คือจุดวัด ใช้ชื่ออุปกรณ์คู่กับเส้นวงจร</w:t>
      </w:r>
    </w:p>
    <w:p w14:paraId="2E7BE65E" w14:textId="77777777" w:rsidR="00640DB1" w:rsidRDefault="001058F3">
      <w:pPr>
        <w:keepLines/>
      </w:pPr>
      <w:r>
        <w:rPr>
          <w:b/>
        </w:rPr>
        <w:t xml:space="preserve">จุดตัด </w:t>
      </w:r>
      <w:r>
        <w:t>จุดดำแสดงการต่อกัน เส้นที่ตัดกันโดยไม่มีจุดไม่ถือว่าต่อกัน ป้ายชื่อเน็ตเดียวกันหมายถึงการเชื่อมทางไฟฟ้า แม้ไม่ได้ลากเส้นยาวถึงกัน</w:t>
      </w:r>
    </w:p>
    <w:p w14:paraId="624174C5" w14:textId="77777777" w:rsidR="00640DB1" w:rsidRDefault="001058F3">
      <w:pPr>
        <w:keepLines/>
      </w:pPr>
      <w:r>
        <w:rPr>
          <w:b/>
        </w:rPr>
        <w:t xml:space="preserve">ขาอุปกรณ์ </w:t>
      </w:r>
      <w:r>
        <w:t xml:space="preserve">G D S </w:t>
      </w:r>
      <w:r>
        <w:t>และ A K เป็นชื่อขาทางไฟฟ้า ไม่ใช่หมายเลขขาบนแพ็กเกจ ต้องเปิด Datasheet ของเบอร์จริงก่อนแตะโพรบหรือบัดกรี</w:t>
      </w:r>
    </w:p>
    <w:p w14:paraId="0429947E" w14:textId="77777777" w:rsidR="00640DB1" w:rsidRDefault="001058F3">
      <w:pPr>
        <w:pStyle w:val="21"/>
        <w:pageBreakBefore/>
      </w:pPr>
      <w:bookmarkStart w:id="4" w:name="_Toc243052586"/>
      <w:r>
        <w:lastRenderedPageBreak/>
        <w:t>วงจร 2 ไฟเข้ากล่อง ฟิวส์ ไดโอด และ TVS</w:t>
      </w:r>
      <w:bookmarkEnd w:id="4"/>
    </w:p>
    <w:p w14:paraId="4A3260F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5EF598C" wp14:editId="2A4B42E0">
            <wp:extent cx="6098275" cy="4715999"/>
            <wp:effectExtent l="0" t="0" r="0" b="0"/>
            <wp:docPr id="3" name="Picture 3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09B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78557ADC" w14:textId="77777777" w:rsidR="00640DB1" w:rsidRDefault="001058F3">
      <w:pPr>
        <w:keepLines/>
      </w:pPr>
      <w:r>
        <w:rPr>
          <w:b/>
        </w:rPr>
        <w:t xml:space="preserve">ทางเดินไฟ </w:t>
      </w:r>
      <w:r>
        <w:t>ไฟบวกผ่าน F1 และ D1 มายัง VP ส่วน TVS ต่อคร่อม VP กับกราวด์เพื่อจำกัดแรงดันกระชากตามพิกัดที่ออกแบบ คาปาซิเตอร์ช่วยกรองที่ราง</w:t>
      </w:r>
    </w:p>
    <w:p w14:paraId="02573EBD" w14:textId="77777777" w:rsidR="00640DB1" w:rsidRDefault="001058F3">
      <w:pPr>
        <w:keepLines/>
      </w:pPr>
      <w:r>
        <w:rPr>
          <w:b/>
        </w:rPr>
        <w:t xml:space="preserve">ตรวจอย่างไร </w:t>
      </w:r>
      <w:r>
        <w:t>เริ่มจากไฟก่อนฟิวส์ หลังฟิวส์ และ TP1 ภายใต้โหลดที่เหมาะสม หาก TP1 ต่ำให้แยกแรงดันตกด้านบวกและกราวด์</w:t>
      </w:r>
    </w:p>
    <w:p w14:paraId="680E9307" w14:textId="77777777" w:rsidR="00640DB1" w:rsidRDefault="001058F3">
      <w:pPr>
        <w:keepLines/>
      </w:pPr>
      <w:r>
        <w:rPr>
          <w:b/>
        </w:rPr>
        <w:t xml:space="preserve">เมื่อพบลัด </w:t>
      </w:r>
      <w:r>
        <w:t xml:space="preserve">TVS </w:t>
      </w:r>
      <w:r>
        <w:t>หรือ C ที่ลัดอาจทำให้ฟิวส์ขาด ต้องหาต้นเหตุก่อนเปลี่ยนฟิวส์ ไม่เลือกค่า TVS จากแรงดันแบตเตอรี่อย่างเดียว [C1]</w:t>
      </w:r>
    </w:p>
    <w:p w14:paraId="122B607F" w14:textId="77777777" w:rsidR="00640DB1" w:rsidRDefault="001058F3">
      <w:pPr>
        <w:pStyle w:val="21"/>
        <w:pageBreakBefore/>
      </w:pPr>
      <w:bookmarkStart w:id="5" w:name="_Toc243052587"/>
      <w:r>
        <w:lastRenderedPageBreak/>
        <w:t>วงจร 3 กรองรางไฟด้วยวงจร LC</w:t>
      </w:r>
      <w:bookmarkEnd w:id="5"/>
    </w:p>
    <w:p w14:paraId="2521904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515E3F" wp14:editId="60996CAE">
            <wp:extent cx="6098275" cy="4715999"/>
            <wp:effectExtent l="0" t="0" r="0" b="0"/>
            <wp:docPr id="4" name="Picture 4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9B3D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6CB52EA7" w14:textId="77777777" w:rsidR="00640DB1" w:rsidRDefault="001058F3">
      <w:pPr>
        <w:keepLines/>
      </w:pPr>
      <w:r>
        <w:rPr>
          <w:b/>
        </w:rPr>
        <w:t xml:space="preserve">หน้าที่ </w:t>
      </w:r>
      <w:r>
        <w:t xml:space="preserve">C1 </w:t>
      </w:r>
      <w:r>
        <w:t>และ C2 ต่อขนานกับราง ส่วน L1 ต่ออนุกรมกับไฟ เส้นกราวด์ด้านล่างเป็นทางกลับของกระแส ไม่ใช่ส่วนที่ปล่อยลอย</w:t>
      </w:r>
    </w:p>
    <w:p w14:paraId="7DCB9F0C" w14:textId="77777777" w:rsidR="00640DB1" w:rsidRDefault="001058F3">
      <w:pPr>
        <w:keepLines/>
      </w:pPr>
      <w:r>
        <w:rPr>
          <w:b/>
        </w:rPr>
        <w:t xml:space="preserve">แยกอาการ </w:t>
      </w:r>
      <w:r>
        <w:t>ก่อน L1 มีไฟแต่ TP2 ไม่มี ให้ตรวจความต่อเนื่องของ L1 และการลัดฝั่งโหลด เมื่อตัดไฟแล้วจึงวัดโอห์ม</w:t>
      </w:r>
    </w:p>
    <w:p w14:paraId="07A17C3C" w14:textId="77777777" w:rsidR="00640DB1" w:rsidRDefault="001058F3">
      <w:pPr>
        <w:keepLines/>
      </w:pPr>
      <w:r>
        <w:rPr>
          <w:b/>
        </w:rPr>
        <w:t xml:space="preserve">การออกแบบ </w:t>
      </w:r>
      <w:r>
        <w:t>ค่าคอยล์ กระแสอิ่มตัว ESR และการแดมป์มีผลต่อการสั่นของราง ห้ามเติม LC ตามภาพแล้วถือว่าทนสัญญาณรบกวนรถได้ครบ</w:t>
      </w:r>
    </w:p>
    <w:p w14:paraId="5927BA6D" w14:textId="77777777" w:rsidR="00640DB1" w:rsidRDefault="001058F3">
      <w:pPr>
        <w:pStyle w:val="21"/>
        <w:pageBreakBefore/>
      </w:pPr>
      <w:bookmarkStart w:id="6" w:name="_Toc243052588"/>
      <w:r>
        <w:lastRenderedPageBreak/>
        <w:t>วงจร 4 LDO พร้อมคาปาซิเตอร์ขาเข้าและขาออก</w:t>
      </w:r>
      <w:bookmarkEnd w:id="6"/>
    </w:p>
    <w:p w14:paraId="6427BD0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8EB2839" wp14:editId="70730AD1">
            <wp:extent cx="6098275" cy="4715999"/>
            <wp:effectExtent l="0" t="0" r="0" b="0"/>
            <wp:docPr id="5" name="Picture 5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1EFD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6B30B643" w14:textId="77777777" w:rsidR="00640DB1" w:rsidRDefault="001058F3">
      <w:pPr>
        <w:keepLines/>
      </w:pPr>
      <w:r>
        <w:rPr>
          <w:b/>
        </w:rPr>
        <w:t xml:space="preserve">จุดวัด </w:t>
      </w:r>
      <w:r>
        <w:t>เทียบ TP1 VIN กับ TP2 VOUT โดยอ้างกราวด์ของ U1 แยกกรณีไฟเข้าหาย ไฟเข้าต่ำ และโหลดดึงเอาต์พุตลง</w:t>
      </w:r>
    </w:p>
    <w:p w14:paraId="46CD06D3" w14:textId="77777777" w:rsidR="00640DB1" w:rsidRDefault="001058F3">
      <w:pPr>
        <w:keepLines/>
      </w:pPr>
      <w:r>
        <w:rPr>
          <w:b/>
        </w:rPr>
        <w:t xml:space="preserve">เงื่อนไข </w:t>
      </w:r>
      <w:r>
        <w:t xml:space="preserve">LDO </w:t>
      </w:r>
      <w:r>
        <w:t>ต้องมีแรงดันเผื่อ Dropout ตามกระแสและอุณหภูมิ ไฟเข้าเท่ากับเอาต์พุตที่ต้องการอาจทำให้รักษาแรงดันไม่ได้</w:t>
      </w:r>
    </w:p>
    <w:p w14:paraId="428BA871" w14:textId="77777777" w:rsidR="00640DB1" w:rsidRDefault="001058F3">
      <w:pPr>
        <w:keepLines/>
      </w:pPr>
      <w:r>
        <w:rPr>
          <w:b/>
        </w:rPr>
        <w:t xml:space="preserve">C </w:t>
      </w:r>
      <w:r>
        <w:rPr>
          <w:b/>
        </w:rPr>
        <w:t xml:space="preserve">รอบชิป </w:t>
      </w:r>
      <w:r>
        <w:t>ค่าความจุ ESR และตำแหน่ง C_OUT ต้องตรง Datasheet บางรุ่นมีขา Enable Reset หรือ Sense เพิ่ม ภาพนี้แสดง LDO แบบ 3 ขาเชิงหน้าที่</w:t>
      </w:r>
    </w:p>
    <w:p w14:paraId="02C9BE16" w14:textId="77777777" w:rsidR="00640DB1" w:rsidRDefault="001058F3">
      <w:pPr>
        <w:pStyle w:val="21"/>
        <w:pageBreakBefore/>
      </w:pPr>
      <w:bookmarkStart w:id="7" w:name="_Toc243052589"/>
      <w:r>
        <w:lastRenderedPageBreak/>
        <w:t>วงจร 5 Buck converter และวงจรป้อนกลับ</w:t>
      </w:r>
      <w:bookmarkEnd w:id="7"/>
    </w:p>
    <w:p w14:paraId="108E0CF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872D45D" wp14:editId="38499E92">
            <wp:extent cx="6098275" cy="4715999"/>
            <wp:effectExtent l="0" t="0" r="0" b="0"/>
            <wp:docPr id="6" name="Picture 6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1156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2F69E42A" w14:textId="77777777" w:rsidR="00640DB1" w:rsidRDefault="001058F3">
      <w:pPr>
        <w:keepLines/>
      </w:pPr>
      <w:r>
        <w:rPr>
          <w:b/>
        </w:rPr>
        <w:t xml:space="preserve">ทางกำลัง </w:t>
      </w:r>
      <w:r>
        <w:t>สวิตช์ Q1 สับไฟไปจุด SW ผ่าน L1 สู่ VOUT ส่วน D1 เป็นทางกระแสต่อเนื่องเมื่อสวิตช์ปิด นี่คือ Buck แบบไม่ซิงโครนัสเชิงหลักการ</w:t>
      </w:r>
    </w:p>
    <w:p w14:paraId="0C62E385" w14:textId="77777777" w:rsidR="00640DB1" w:rsidRDefault="001058F3">
      <w:pPr>
        <w:keepLines/>
      </w:pPr>
      <w:r>
        <w:rPr>
          <w:b/>
        </w:rPr>
        <w:t xml:space="preserve">ทางควบคุม </w:t>
      </w:r>
      <w:r>
        <w:t xml:space="preserve">R1 </w:t>
      </w:r>
      <w:r>
        <w:t>และ R2 แบ่งแรงดันกลับไป FB ตัวควบคุมเปรียบเทียบกับค่าอ้างอิงภายใน ต้องใช้วงจรตาม Datasheet ของเบอร์จริง</w:t>
      </w:r>
    </w:p>
    <w:p w14:paraId="48BF2B00" w14:textId="77777777" w:rsidR="00640DB1" w:rsidRDefault="001058F3">
      <w:pPr>
        <w:keepLines/>
      </w:pPr>
      <w:r>
        <w:rPr>
          <w:b/>
        </w:rPr>
        <w:t xml:space="preserve">วัดให้ถูก </w:t>
      </w:r>
      <w:r>
        <w:t xml:space="preserve">SW </w:t>
      </w:r>
      <w:r>
        <w:t>เป็นพัลส์ ไม่ใช่ไฟ DC เรียบ ต้องตรวจพิกัดและวิธีต่อสโคป จุด FB ต่ำอาจมาจากตัวแบ่งหรือเอาต์พุตต่ำ ไม่สรุปว่าชิปเสียจากค่าเดียว</w:t>
      </w:r>
    </w:p>
    <w:p w14:paraId="68E175FD" w14:textId="77777777" w:rsidR="00640DB1" w:rsidRDefault="001058F3">
      <w:pPr>
        <w:pStyle w:val="21"/>
        <w:pageBreakBefore/>
      </w:pPr>
      <w:bookmarkStart w:id="8" w:name="_Toc243052590"/>
      <w:r>
        <w:lastRenderedPageBreak/>
        <w:t>วงจร 6 คาปาซิเตอร์ Decoupling รอบ MCU</w:t>
      </w:r>
      <w:bookmarkEnd w:id="8"/>
    </w:p>
    <w:p w14:paraId="2C7866B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551603" wp14:editId="0A3A5C2A">
            <wp:extent cx="6098275" cy="4715999"/>
            <wp:effectExtent l="0" t="0" r="0" b="0"/>
            <wp:docPr id="7" name="Picture 7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70D7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38DDA818" w14:textId="77777777" w:rsidR="00640DB1" w:rsidRDefault="001058F3">
      <w:pPr>
        <w:keepLines/>
      </w:pPr>
      <w:r>
        <w:rPr>
          <w:b/>
        </w:rPr>
        <w:t xml:space="preserve">ต่ออย่างไร </w:t>
      </w:r>
      <w:r>
        <w:t xml:space="preserve">C </w:t>
      </w:r>
      <w:r>
        <w:t>แต่ละตัวต่อคร่อมราง VDD กับกราวด์ใกล้ขาที่จ่ายไฟ คาปาซิเตอร์ไม่ได้ต่ออนุกรมบนเส้นไฟเข้า MCU</w:t>
      </w:r>
    </w:p>
    <w:p w14:paraId="2A867F34" w14:textId="77777777" w:rsidR="00640DB1" w:rsidRDefault="001058F3">
      <w:pPr>
        <w:keepLines/>
      </w:pPr>
      <w:r>
        <w:rPr>
          <w:b/>
        </w:rPr>
        <w:t xml:space="preserve">แยกโดเมน </w:t>
      </w:r>
      <w:r>
        <w:t xml:space="preserve">MCU </w:t>
      </w:r>
      <w:r>
        <w:t>บางรุ่นมีไฟ Core IO ADC และ Flash ต่างกัน จึงต้องเก็บชื่อรางและค่าไฟแต่ละโดเมน [C2]</w:t>
      </w:r>
    </w:p>
    <w:p w14:paraId="04CAC99B" w14:textId="77777777" w:rsidR="00640DB1" w:rsidRDefault="001058F3">
      <w:pPr>
        <w:keepLines/>
      </w:pPr>
      <w:r>
        <w:rPr>
          <w:b/>
        </w:rPr>
        <w:t xml:space="preserve">ตรวจความผิดปกติ </w:t>
      </w:r>
      <w:r>
        <w:t>วัดรางที่ขา MCU จริงและดู Ripple ด้วยวิธีวัดเหมาะสม ความต้านทานต่ำบนราง Core อาจเป็นลักษณะของโหลด ไม่ยืนยันการลัดจากเสียงบัซเซอร์</w:t>
      </w:r>
    </w:p>
    <w:p w14:paraId="72A4FF5F" w14:textId="77777777" w:rsidR="00640DB1" w:rsidRDefault="001058F3">
      <w:pPr>
        <w:pStyle w:val="21"/>
        <w:pageBreakBefore/>
      </w:pPr>
      <w:bookmarkStart w:id="9" w:name="_Toc243052591"/>
      <w:r>
        <w:lastRenderedPageBreak/>
        <w:t>วงจร 7 Reset supervisor และขาควบคุม MCU</w:t>
      </w:r>
      <w:bookmarkEnd w:id="9"/>
    </w:p>
    <w:p w14:paraId="3EE5C4F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EE8076" wp14:editId="07C31A78">
            <wp:extent cx="6098275" cy="4715999"/>
            <wp:effectExtent l="0" t="0" r="0" b="0"/>
            <wp:docPr id="8" name="Picture 8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0F7A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22D86356" w14:textId="77777777" w:rsidR="00640DB1" w:rsidRDefault="001058F3">
      <w:pPr>
        <w:keepLines/>
      </w:pPr>
      <w:r>
        <w:rPr>
          <w:b/>
        </w:rPr>
        <w:t xml:space="preserve">วงจรตัวอย่าง </w:t>
      </w:r>
      <w:r>
        <w:t xml:space="preserve">U1 </w:t>
      </w:r>
      <w:r>
        <w:t>เฝ้าระวังรางไฟ เอาต์พุต Reset แบบ Open drain ใช้ R pull up ไปยังรางลอจิกที่ตรงกับ MCU</w:t>
      </w:r>
    </w:p>
    <w:p w14:paraId="62678D91" w14:textId="77777777" w:rsidR="00640DB1" w:rsidRDefault="001058F3">
      <w:pPr>
        <w:keepLines/>
      </w:pPr>
      <w:r>
        <w:rPr>
          <w:b/>
        </w:rPr>
        <w:t xml:space="preserve">จับเหตุการณ์ </w:t>
      </w:r>
      <w:r>
        <w:t>เก็บ VDD กับ RESETn บนฐานเวลาเดียวกัน ถ้า VDD ตกก่อน Reset อาจเป็นการตอบสนองปกติของวงจรเฝ้าระวัง</w:t>
      </w:r>
    </w:p>
    <w:p w14:paraId="39AEDDC6" w14:textId="77777777" w:rsidR="00640DB1" w:rsidRDefault="001058F3">
      <w:pPr>
        <w:keepLines/>
      </w:pPr>
      <w:r>
        <w:rPr>
          <w:b/>
        </w:rPr>
        <w:t xml:space="preserve">ข้อจำกัด </w:t>
      </w:r>
      <w:r>
        <w:t xml:space="preserve">Threshold Delay </w:t>
      </w:r>
      <w:r>
        <w:t>และชนิดเอาต์พุตขึ้นกับเบอร์จริง ห้ามเพิ่ม C หรือผูก Reset เข้ารางไฟเพื่อบังคับให้กล่องทำงาน</w:t>
      </w:r>
    </w:p>
    <w:p w14:paraId="047ED691" w14:textId="77777777" w:rsidR="00640DB1" w:rsidRDefault="001058F3">
      <w:pPr>
        <w:pStyle w:val="21"/>
        <w:pageBreakBefore/>
      </w:pPr>
      <w:bookmarkStart w:id="10" w:name="_Toc243052592"/>
      <w:r>
        <w:lastRenderedPageBreak/>
        <w:t>วงจร 8 คริสตัลและคาปาซิเตอร์โหลด</w:t>
      </w:r>
      <w:bookmarkEnd w:id="10"/>
    </w:p>
    <w:p w14:paraId="10FA1FC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DB1AC6" wp14:editId="0A9F0C14">
            <wp:extent cx="6098275" cy="4715999"/>
            <wp:effectExtent l="0" t="0" r="0" b="0"/>
            <wp:docPr id="9" name="Picture 9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5B2D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7D90C288" w14:textId="77777777" w:rsidR="00640DB1" w:rsidRDefault="001058F3">
      <w:pPr>
        <w:keepLines/>
      </w:pPr>
      <w:r>
        <w:rPr>
          <w:b/>
        </w:rPr>
        <w:t xml:space="preserve">ทางสัญญาณ </w:t>
      </w:r>
      <w:r>
        <w:t>คริสตัล X1 อยู่ระหว่าง OSC_IN กับ OSC_OUT ของ MCU ส่วน C1 C2 ลงกราวด์ โดยค่าอิงความจุโหลดและความจุแฝง</w:t>
      </w:r>
    </w:p>
    <w:p w14:paraId="3583DEE8" w14:textId="77777777" w:rsidR="00640DB1" w:rsidRDefault="001058F3">
      <w:pPr>
        <w:keepLines/>
      </w:pPr>
      <w:r>
        <w:rPr>
          <w:b/>
        </w:rPr>
        <w:t xml:space="preserve">สิ่งที่ไม่แสดง </w:t>
      </w:r>
      <w:r>
        <w:t>บาง MCU ต้องมี R feedback หรือ R series ตามวงจรแนะนำ บางรุ่นใช้ Oscillator ภายใน จึงไม่จำเป็นต้องพบคริสตัลเสมอ [C2]</w:t>
      </w:r>
    </w:p>
    <w:p w14:paraId="1F0B3BBB" w14:textId="77777777" w:rsidR="00640DB1" w:rsidRDefault="001058F3">
      <w:pPr>
        <w:keepLines/>
      </w:pPr>
      <w:r>
        <w:rPr>
          <w:b/>
        </w:rPr>
        <w:t xml:space="preserve">ตรวจอย่างไร </w:t>
      </w:r>
      <w:r>
        <w:t>โพรบเพิ่มความจุให้วงจรจนหยุดแกว่งได้ ใช้จุดและโพรบตามคู่มือ ไม่สรุป MCU เสียเพราะวัดแล้วไม่มีสัญญาณเพียงครั้งเดียว</w:t>
      </w:r>
    </w:p>
    <w:p w14:paraId="0CFF396C" w14:textId="77777777" w:rsidR="00640DB1" w:rsidRDefault="001058F3">
      <w:pPr>
        <w:pStyle w:val="21"/>
        <w:pageBreakBefore/>
      </w:pPr>
      <w:bookmarkStart w:id="11" w:name="_Toc243052593"/>
      <w:r>
        <w:lastRenderedPageBreak/>
        <w:t>วงจร 9 NTC และตัวแบ่งแรงดันเข้าขา ADC</w:t>
      </w:r>
      <w:bookmarkEnd w:id="11"/>
    </w:p>
    <w:p w14:paraId="364A987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9F0F32" wp14:editId="7B169FEB">
            <wp:extent cx="6098275" cy="4715999"/>
            <wp:effectExtent l="0" t="0" r="0" b="0"/>
            <wp:docPr id="10" name="Picture 10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B17E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15F12BAF" w14:textId="77777777" w:rsidR="00640DB1" w:rsidRDefault="001058F3">
      <w:pPr>
        <w:keepLines/>
      </w:pPr>
      <w:r>
        <w:rPr>
          <w:b/>
        </w:rPr>
        <w:t xml:space="preserve">หลักการ </w:t>
      </w:r>
      <w:r>
        <w:t xml:space="preserve">R pull up </w:t>
      </w:r>
      <w:r>
        <w:t>กับ NTC แบ่งแรงดัน เมื่อ NTC เปลี่ยนค่า TP SENSOR เปลี่ยนตาม ส่วน R series C filter ลดสัญญาณรบกวนก่อน ADC</w:t>
      </w:r>
    </w:p>
    <w:p w14:paraId="6025842E" w14:textId="77777777" w:rsidR="00640DB1" w:rsidRDefault="001058F3">
      <w:pPr>
        <w:keepLines/>
      </w:pPr>
      <w:r>
        <w:rPr>
          <w:b/>
        </w:rPr>
        <w:t xml:space="preserve">ตัวอย่างฝึก </w:t>
      </w:r>
      <w:r>
        <w:t>บนแหล่ง 5 V ใช้ R pull up 10 kΩ และตัวจำลอง 10 kΩ จะได้ 2.5 V เมื่อเปลี่ยนตัวจำลองเป็น 2.2 kΩ ได้ประมาณ 0.90 V</w:t>
      </w:r>
    </w:p>
    <w:p w14:paraId="1A4CCDFA" w14:textId="77777777" w:rsidR="00640DB1" w:rsidRDefault="001058F3">
      <w:pPr>
        <w:keepLines/>
      </w:pPr>
      <w:r>
        <w:rPr>
          <w:b/>
        </w:rPr>
        <w:t xml:space="preserve">แยกสายกับกล่อง </w:t>
      </w:r>
      <w:r>
        <w:t>ถ้าแรงดันที่ปลั๊กเซนเซอร์กับ ADC ต่างกัน ให้ตรวจ R series ลายวงจร และ C filter กรณีวงจรจริงอาจมีวงจร Clamp เพิ่ม</w:t>
      </w:r>
    </w:p>
    <w:p w14:paraId="0F86AD91" w14:textId="77777777" w:rsidR="00640DB1" w:rsidRDefault="001058F3">
      <w:pPr>
        <w:pStyle w:val="21"/>
        <w:pageBreakBefore/>
      </w:pPr>
      <w:bookmarkStart w:id="12" w:name="_Toc243052594"/>
      <w:r>
        <w:lastRenderedPageBreak/>
        <w:t>วงจร 10 ตรวจแรงดันแบตเตอรี่ผ่านตัวแบ่ง</w:t>
      </w:r>
      <w:bookmarkEnd w:id="12"/>
    </w:p>
    <w:p w14:paraId="3CBD3A9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01E166" wp14:editId="1930D69B">
            <wp:extent cx="6098275" cy="4715999"/>
            <wp:effectExtent l="0" t="0" r="0" b="0"/>
            <wp:docPr id="11" name="Picture 11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A91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3EDCB7DD" w14:textId="77777777" w:rsidR="00640DB1" w:rsidRDefault="001058F3">
      <w:pPr>
        <w:keepLines/>
      </w:pPr>
      <w:r>
        <w:rPr>
          <w:b/>
        </w:rPr>
        <w:t xml:space="preserve">วงจรตัวอย่าง </w:t>
      </w:r>
      <w:r>
        <w:t>ตำแหน่ง R pull up ในภาพนี้ทำหน้าที่เป็น R1 ของตัวแบ่ง ไม่ใช่การดึงบัส ค่า R1 R2 ต้องทำให้แรงดัน ADC อยู่ในพิกัดตลอดเงื่อนไขที่ออกแบบ</w:t>
      </w:r>
    </w:p>
    <w:p w14:paraId="3486754C" w14:textId="77777777" w:rsidR="00640DB1" w:rsidRDefault="001058F3">
      <w:pPr>
        <w:keepLines/>
      </w:pPr>
      <w:r>
        <w:rPr>
          <w:b/>
        </w:rPr>
        <w:t xml:space="preserve">คำนวณฝึก </w:t>
      </w:r>
      <w:r>
        <w:t>กำหนด R1 = 33 kΩ และ R2 = 10 kΩ ที่ VBAT 12 V จะได้ประมาณ 2.79 V ก่อนคิดโหลด ADC และวงจรป้องกัน</w:t>
      </w:r>
    </w:p>
    <w:p w14:paraId="254EC08C" w14:textId="77777777" w:rsidR="00640DB1" w:rsidRDefault="001058F3">
      <w:pPr>
        <w:keepLines/>
      </w:pPr>
      <w:r>
        <w:rPr>
          <w:b/>
        </w:rPr>
        <w:t xml:space="preserve">อย่าเหมาค่าพิกัด </w:t>
      </w:r>
      <w:r>
        <w:t>ตัวแบ่งเพียงสองตัวไม่ทำให้ทน Load dump หรือไฟกลับขั้ว ต้องมีการป้องกันและตรวจอัตราทนแรงดันของชิ้นส่วน</w:t>
      </w:r>
    </w:p>
    <w:p w14:paraId="593D8FD4" w14:textId="77777777" w:rsidR="00640DB1" w:rsidRDefault="001058F3">
      <w:pPr>
        <w:pStyle w:val="21"/>
        <w:pageBreakBefore/>
      </w:pPr>
      <w:bookmarkStart w:id="13" w:name="_Toc243052595"/>
      <w:r>
        <w:lastRenderedPageBreak/>
        <w:t>วงจร 11 TPS แบบโพเทนชิออมิเตอร์สามสาย</w:t>
      </w:r>
      <w:bookmarkEnd w:id="13"/>
    </w:p>
    <w:p w14:paraId="29C3911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1A5B5E7" wp14:editId="4D401E3B">
            <wp:extent cx="6098275" cy="4715999"/>
            <wp:effectExtent l="0" t="0" r="0" b="0"/>
            <wp:docPr id="12" name="Picture 12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186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4DB59DEA" w14:textId="77777777" w:rsidR="00640DB1" w:rsidRDefault="001058F3">
      <w:pPr>
        <w:keepLines/>
      </w:pPr>
      <w:r>
        <w:rPr>
          <w:b/>
        </w:rPr>
        <w:t xml:space="preserve">สามขั้ว </w:t>
      </w:r>
      <w:r>
        <w:t>ปลายบนต่อ VREF ปลายล่างต่อ Sensor ground และ Wiper เป็นสัญญาณที่เปลี่ยนตามตำแหน่ง</w:t>
      </w:r>
    </w:p>
    <w:p w14:paraId="4B780AD9" w14:textId="77777777" w:rsidR="00640DB1" w:rsidRDefault="001058F3">
      <w:pPr>
        <w:keepLines/>
      </w:pPr>
      <w:r>
        <w:rPr>
          <w:b/>
        </w:rPr>
        <w:t xml:space="preserve">ก่อนสรุป </w:t>
      </w:r>
      <w:r>
        <w:t>วัด VREF และกราวด์ก่อนตรวจ Wiper แล้วเทียบที่ขา ADC เพื่อแยกเซนเซอร์ สาย และอินพุตใน ECU</w:t>
      </w:r>
    </w:p>
    <w:p w14:paraId="574515CD" w14:textId="77777777" w:rsidR="00640DB1" w:rsidRDefault="001058F3">
      <w:pPr>
        <w:keepLines/>
      </w:pPr>
      <w:r>
        <w:rPr>
          <w:b/>
        </w:rPr>
        <w:t xml:space="preserve">ขอบเขต </w:t>
      </w:r>
      <w:r>
        <w:t>เป็น TPS แบบตัวต้านทานหนึ่งช่อง ไม่ใช่เซนเซอร์ Hall หรือคันเร่งสองช่องซึ่งต้องตรวจความสัมพันธ์ตามรุ่น</w:t>
      </w:r>
    </w:p>
    <w:p w14:paraId="106233B1" w14:textId="77777777" w:rsidR="00640DB1" w:rsidRDefault="001058F3">
      <w:pPr>
        <w:pStyle w:val="21"/>
        <w:pageBreakBefore/>
      </w:pPr>
      <w:bookmarkStart w:id="14" w:name="_Toc243052596"/>
      <w:r>
        <w:lastRenderedPageBreak/>
        <w:t>วงจร 12 Hall แบบ Open collector และตัวดึงขึ้น</w:t>
      </w:r>
      <w:bookmarkEnd w:id="14"/>
    </w:p>
    <w:p w14:paraId="2265B51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D4A9EF" wp14:editId="0C87F55E">
            <wp:extent cx="6098275" cy="4715999"/>
            <wp:effectExtent l="0" t="0" r="0" b="0"/>
            <wp:docPr id="13" name="Picture 13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F824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7B9C4D2C" w14:textId="77777777" w:rsidR="00640DB1" w:rsidRDefault="001058F3">
      <w:pPr>
        <w:keepLines/>
      </w:pPr>
      <w:r>
        <w:rPr>
          <w:b/>
        </w:rPr>
        <w:t xml:space="preserve">การดึงขึ้น </w:t>
      </w:r>
      <w:r>
        <w:t>ทรานซิสเตอร์ในเซนเซอร์ดึงสายสัญญาณลงกราวด์เมื่อทำงาน และ R pull up ทำให้กลับขึ้นสูงเมื่อปิด</w:t>
      </w:r>
    </w:p>
    <w:p w14:paraId="364997DB" w14:textId="77777777" w:rsidR="00640DB1" w:rsidRDefault="001058F3">
      <w:pPr>
        <w:keepLines/>
      </w:pPr>
      <w:r>
        <w:rPr>
          <w:b/>
        </w:rPr>
        <w:t xml:space="preserve">ระดับไฟ </w:t>
      </w:r>
      <w:r>
        <w:t xml:space="preserve">VLOGIC </w:t>
      </w:r>
      <w:r>
        <w:t>ต้องตรงกับอินพุต ECU ไม่ใช่ยกไฟ 12 V ไปเข้าขา MCU โดยตรง เซนเซอร์ที่มี Pull up ในตัวอาจต้องใช้วงจรต่างจากภาพ</w:t>
      </w:r>
    </w:p>
    <w:p w14:paraId="4053849A" w14:textId="77777777" w:rsidR="00640DB1" w:rsidRDefault="001058F3">
      <w:pPr>
        <w:keepLines/>
      </w:pPr>
      <w:r>
        <w:rPr>
          <w:b/>
        </w:rPr>
        <w:t xml:space="preserve">วัดเพื่อแยก </w:t>
      </w:r>
      <w:r>
        <w:t>วัดไฟเซนเซอร์ กราวด์ และพัลส์ก่อนตรวจอินพุต ECU ความถี่และรูปแบบฟันสัมพันธ์กับรอบและชนิดระบบ</w:t>
      </w:r>
    </w:p>
    <w:p w14:paraId="5F12CBD4" w14:textId="77777777" w:rsidR="00640DB1" w:rsidRDefault="001058F3">
      <w:pPr>
        <w:pStyle w:val="21"/>
        <w:pageBreakBefore/>
      </w:pPr>
      <w:bookmarkStart w:id="15" w:name="_Toc243052597"/>
      <w:r>
        <w:lastRenderedPageBreak/>
        <w:t>วงจร 13 VR sensor และวงจรปรับสภาพสัญญาณ</w:t>
      </w:r>
      <w:bookmarkEnd w:id="15"/>
    </w:p>
    <w:p w14:paraId="6F22739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6DCCBD2" wp14:editId="6F842BBA">
            <wp:extent cx="6098275" cy="4715999"/>
            <wp:effectExtent l="0" t="0" r="0" b="0"/>
            <wp:docPr id="14" name="Picture 14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6BB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3043E11E" w14:textId="77777777" w:rsidR="00640DB1" w:rsidRDefault="001058F3">
      <w:pPr>
        <w:keepLines/>
      </w:pPr>
      <w:r>
        <w:rPr>
          <w:b/>
        </w:rPr>
        <w:t xml:space="preserve">อินพุต VR </w:t>
      </w:r>
      <w:r>
        <w:t xml:space="preserve">VR </w:t>
      </w:r>
      <w:r>
        <w:t>สร้างแรงดันแปรผันตามการเคลื่อนที่ของฟัน สองเส้นเข้าวงจรรับต่างศักย์หรือวงจรที่ผู้ผลิตกำหนด ไม่ต่อแทน Hall โดยเปลี่ยนชื่อขา</w:t>
      </w:r>
    </w:p>
    <w:p w14:paraId="372003AE" w14:textId="77777777" w:rsidR="00640DB1" w:rsidRDefault="001058F3">
      <w:pPr>
        <w:keepLines/>
      </w:pPr>
      <w:r>
        <w:rPr>
          <w:b/>
        </w:rPr>
        <w:t xml:space="preserve">วงจรรอบขา </w:t>
      </w:r>
      <w:r>
        <w:t xml:space="preserve">R </w:t>
      </w:r>
      <w:r>
        <w:t>จำกัดกระแสและ C กรองต้องอิงสัญญาณและชิป Conditioner ถ้าสลับขั้ว VR เวลาขอบที่ตรวจพบอาจเปลี่ยน</w:t>
      </w:r>
    </w:p>
    <w:p w14:paraId="623A047F" w14:textId="77777777" w:rsidR="00640DB1" w:rsidRDefault="001058F3">
      <w:pPr>
        <w:keepLines/>
      </w:pPr>
      <w:r>
        <w:rPr>
          <w:b/>
        </w:rPr>
        <w:t xml:space="preserve">จุดตรวจ </w:t>
      </w:r>
      <w:r>
        <w:t>เปรียบเทียบสัญญาณก่อน Conditioner กับพัลส์ออก โดยใช้โพรบและกราวด์เหมาะกับอินพุตลอย ตัวอย่างชิปเฉพาะทางดู LM1815 [C3]</w:t>
      </w:r>
    </w:p>
    <w:p w14:paraId="66CB779E" w14:textId="77777777" w:rsidR="00640DB1" w:rsidRDefault="001058F3">
      <w:pPr>
        <w:pStyle w:val="21"/>
        <w:pageBreakBefore/>
      </w:pPr>
      <w:bookmarkStart w:id="16" w:name="_Toc243052598"/>
      <w:r>
        <w:lastRenderedPageBreak/>
        <w:t>วงจร 14 Low side ขับรีเลย์และไดโอดคร่อมโหลด</w:t>
      </w:r>
      <w:bookmarkEnd w:id="16"/>
    </w:p>
    <w:p w14:paraId="26B8CF6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C8E62C0" wp14:editId="3D6F340B">
            <wp:extent cx="6098275" cy="4715999"/>
            <wp:effectExtent l="0" t="0" r="0" b="0"/>
            <wp:docPr id="15" name="Picture 15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5913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1137E487" w14:textId="77777777" w:rsidR="00640DB1" w:rsidRDefault="001058F3">
      <w:pPr>
        <w:keepLines/>
      </w:pPr>
      <w:r>
        <w:rPr>
          <w:b/>
        </w:rPr>
        <w:t xml:space="preserve">ตอนเปิด </w:t>
      </w:r>
      <w:r>
        <w:t xml:space="preserve">Q1 </w:t>
      </w:r>
      <w:r>
        <w:t>นำกระแสจากโหลดลงกราวด์ OUT จึงต่ำ กระแสไหลจาก VLOAD ผ่านขดลวดไปทาง Drain Source</w:t>
      </w:r>
    </w:p>
    <w:p w14:paraId="2846D27B" w14:textId="77777777" w:rsidR="00640DB1" w:rsidRDefault="001058F3">
      <w:pPr>
        <w:keepLines/>
      </w:pPr>
      <w:r>
        <w:rPr>
          <w:b/>
        </w:rPr>
        <w:t xml:space="preserve">ตอนปิด </w:t>
      </w:r>
      <w:r>
        <w:t>ไดโอดขนานโหลดมี A ที่ OUT และ K ที่ VLOAD เป็นทางให้กระแสขดลวดไหลต่อ ลดแรงดันย้อน แต่ทำให้กระแสลดช้ากว่าวงจร Clamp แรงดันสูง</w:t>
      </w:r>
    </w:p>
    <w:p w14:paraId="40057E71" w14:textId="77777777" w:rsidR="00640DB1" w:rsidRDefault="001058F3">
      <w:pPr>
        <w:keepLines/>
      </w:pPr>
      <w:r>
        <w:rPr>
          <w:b/>
        </w:rPr>
        <w:t xml:space="preserve">ซ่อมจากหลักฐาน </w:t>
      </w:r>
      <w:r>
        <w:t>ตรวจโหลด กราวด์ ภาค Gate และอุปกรณ์รับแรงดันย้อนก่อนเปลี่ยน Q1 ภาพนี้ไม่ใช้แทนวงจรคอยล์จุดระเบิดหรือหัวฉีดทุกชนิด</w:t>
      </w:r>
    </w:p>
    <w:p w14:paraId="2DD09303" w14:textId="77777777" w:rsidR="00640DB1" w:rsidRDefault="001058F3">
      <w:pPr>
        <w:pStyle w:val="21"/>
        <w:pageBreakBefore/>
      </w:pPr>
      <w:bookmarkStart w:id="17" w:name="_Toc243052599"/>
      <w:r>
        <w:lastRenderedPageBreak/>
        <w:t>วงจร 15 ภาคขับหัวฉีดและวงจร Clamp</w:t>
      </w:r>
      <w:bookmarkEnd w:id="17"/>
    </w:p>
    <w:p w14:paraId="35A4AB6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E2C7118" wp14:editId="39FBA386">
            <wp:extent cx="6098275" cy="4715999"/>
            <wp:effectExtent l="0" t="0" r="0" b="0"/>
            <wp:docPr id="16" name="Picture 16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D1E1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56336134" w14:textId="77777777" w:rsidR="00640DB1" w:rsidRDefault="001058F3">
      <w:pPr>
        <w:keepLines/>
      </w:pPr>
      <w:r>
        <w:rPr>
          <w:b/>
        </w:rPr>
        <w:t xml:space="preserve">ความต่างกับรีเลย์ </w:t>
      </w:r>
      <w:r>
        <w:t>วงจรหัวฉีดต้องควบคุมการลดกระแสด้วย Clamp ที่ออกแบบ บางระบบใช้ Saturated บางระบบใช้ Peak and hold ห้ามสลับวิธีโดยดูเพียงรูปทรง MOSFET</w:t>
      </w:r>
    </w:p>
    <w:p w14:paraId="0C24F823" w14:textId="77777777" w:rsidR="00640DB1" w:rsidRDefault="001058F3">
      <w:pPr>
        <w:keepLines/>
      </w:pPr>
      <w:r>
        <w:rPr>
          <w:b/>
        </w:rPr>
        <w:t xml:space="preserve">TVS </w:t>
      </w:r>
      <w:r>
        <w:rPr>
          <w:b/>
        </w:rPr>
        <w:t xml:space="preserve">ในภาพ </w:t>
      </w:r>
      <w:r>
        <w:t>แสดงตำแหน่งป้องกันระหว่าง Drain กับ Source เชิงหลักการ เลือก Breakdown พลังงาน กระแส และ SOA ร่วมกัน ไม่ใช่เลือกค่าที่สูงที่สุด [C4]</w:t>
      </w:r>
    </w:p>
    <w:p w14:paraId="01500DF1" w14:textId="77777777" w:rsidR="00640DB1" w:rsidRDefault="001058F3">
      <w:pPr>
        <w:keepLines/>
      </w:pPr>
      <w:r>
        <w:rPr>
          <w:b/>
        </w:rPr>
        <w:t xml:space="preserve">จุดวัด </w:t>
      </w:r>
      <w:r>
        <w:t>ดูคำสั่ง Gate กระแสโหลด และรูปแรงดัน OUT พร้อมกัน ภาคขับที่ไม่ทำงานอาจถูก ECU ระงับเพราะเงื่อนไขระบบ</w:t>
      </w:r>
    </w:p>
    <w:p w14:paraId="77338501" w14:textId="77777777" w:rsidR="00640DB1" w:rsidRDefault="001058F3">
      <w:pPr>
        <w:pStyle w:val="21"/>
        <w:pageBreakBefore/>
      </w:pPr>
      <w:bookmarkStart w:id="18" w:name="_Toc243052600"/>
      <w:r>
        <w:lastRenderedPageBreak/>
        <w:t>วงจร 16 High side switch กับโหลดลงกราวด์</w:t>
      </w:r>
      <w:bookmarkEnd w:id="18"/>
    </w:p>
    <w:p w14:paraId="0E8268E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5BD24A0" wp14:editId="4432B28A">
            <wp:extent cx="6098275" cy="4715999"/>
            <wp:effectExtent l="0" t="0" r="0" b="0"/>
            <wp:docPr id="17" name="Picture 17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6C4F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2A8DF41C" w14:textId="77777777" w:rsidR="00640DB1" w:rsidRDefault="001058F3">
      <w:pPr>
        <w:keepLines/>
      </w:pPr>
      <w:r>
        <w:rPr>
          <w:b/>
        </w:rPr>
        <w:t xml:space="preserve">ทางกำลัง </w:t>
      </w:r>
      <w:r>
        <w:t xml:space="preserve">High side </w:t>
      </w:r>
      <w:r>
        <w:t>อยู่ระหว่างไฟบวกกับโหลด เอาต์พุตสูงขณะเปิด ต่างจาก Low side ที่สวิตช์อยู่ด้านกราวด์</w:t>
      </w:r>
    </w:p>
    <w:p w14:paraId="22DA8EBF" w14:textId="77777777" w:rsidR="00640DB1" w:rsidRDefault="001058F3">
      <w:pPr>
        <w:keepLines/>
      </w:pPr>
      <w:r>
        <w:rPr>
          <w:b/>
        </w:rPr>
        <w:t xml:space="preserve">ขาควบคุม </w:t>
      </w:r>
      <w:r>
        <w:t xml:space="preserve">IC </w:t>
      </w:r>
      <w:r>
        <w:t>แบบ Smart high side อาจใช้ IN Enable และขาวินิจฉัย ภาพใช้ชื่อขาตามหน้าที่ ไม่ใช่เลขขาเบอร์ใด</w:t>
      </w:r>
    </w:p>
    <w:p w14:paraId="35A2EE2F" w14:textId="77777777" w:rsidR="00640DB1" w:rsidRDefault="001058F3">
      <w:pPr>
        <w:keepLines/>
      </w:pPr>
      <w:r>
        <w:rPr>
          <w:b/>
        </w:rPr>
        <w:t xml:space="preserve">จุดตรวจ </w:t>
      </w:r>
      <w:r>
        <w:t>เทียบไฟที่ VS กับ OUT รวมทั้งกระแสโหลดและคำสั่ง IN ภาคป้องกันในชิปอาจตัดเมื่อร้อนหรือกระแสเกิน ต้องแยกต้นเหตุภายนอกก่อน</w:t>
      </w:r>
    </w:p>
    <w:p w14:paraId="46984EC6" w14:textId="77777777" w:rsidR="00640DB1" w:rsidRDefault="001058F3">
      <w:pPr>
        <w:pStyle w:val="21"/>
        <w:pageBreakBefore/>
      </w:pPr>
      <w:bookmarkStart w:id="19" w:name="_Toc243052601"/>
      <w:r>
        <w:lastRenderedPageBreak/>
        <w:t>วงจร 17 H bridge และการกลับทิศมอเตอร์</w:t>
      </w:r>
      <w:bookmarkEnd w:id="19"/>
    </w:p>
    <w:p w14:paraId="5C12E9A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7F83C9C" wp14:editId="393A1CC4">
            <wp:extent cx="6098275" cy="4715999"/>
            <wp:effectExtent l="0" t="0" r="0" b="0"/>
            <wp:docPr id="18" name="Picture 18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AE50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0EC11153" w14:textId="77777777" w:rsidR="00640DB1" w:rsidRDefault="001058F3">
      <w:pPr>
        <w:keepLines/>
      </w:pPr>
      <w:r>
        <w:rPr>
          <w:b/>
        </w:rPr>
        <w:t xml:space="preserve">สี่สวิตช์ </w:t>
      </w:r>
      <w:r>
        <w:t>เปิด Q1 กับ Q4 ให้กระแสผ่านมอเตอร์ทิศหนึ่ง เปิด Q2 กับ Q3 ได้ทิศกลับกัน ภาพแสดงสวิตช์เชิงหลักการแทน MOSFET และ Gate driver</w:t>
      </w:r>
    </w:p>
    <w:p w14:paraId="1FC263F6" w14:textId="77777777" w:rsidR="00640DB1" w:rsidRDefault="001058F3">
      <w:pPr>
        <w:keepLines/>
      </w:pPr>
      <w:r>
        <w:rPr>
          <w:b/>
        </w:rPr>
        <w:t xml:space="preserve">ห้ามเปิดคู่บนล่าง </w:t>
      </w:r>
      <w:r>
        <w:t xml:space="preserve">Q1 </w:t>
      </w:r>
      <w:r>
        <w:t>กับ Q3 หรือ Q2 กับ Q4 ในขาเดียวกันเปิดพร้อมกันจะลัดรางไฟ ต้องมี Dead time และการป้องกันตามไดรเวอร์</w:t>
      </w:r>
    </w:p>
    <w:p w14:paraId="7F81A0CA" w14:textId="77777777" w:rsidR="00640DB1" w:rsidRDefault="001058F3">
      <w:pPr>
        <w:keepLines/>
      </w:pPr>
      <w:r>
        <w:rPr>
          <w:b/>
        </w:rPr>
        <w:t xml:space="preserve">ใช้ในการวิเคราะห์ </w:t>
      </w:r>
      <w:r>
        <w:t>ดูไฟเลี้ยง คำสั่ง ทิศ กระแส และ Feedback ของระบบ ไม่ใช้ภาพนี้ทดลองขับลิ้นปีกผีเสื้อจริง ระบบต้องมีการตรวจความปลอดภัยครบ</w:t>
      </w:r>
    </w:p>
    <w:p w14:paraId="2B027014" w14:textId="77777777" w:rsidR="00640DB1" w:rsidRDefault="001058F3">
      <w:pPr>
        <w:pStyle w:val="21"/>
        <w:pageBreakBefore/>
      </w:pPr>
      <w:bookmarkStart w:id="20" w:name="_Toc243052602"/>
      <w:r>
        <w:lastRenderedPageBreak/>
        <w:t>วงจร 18 คอยล์จุดระเบิดและภาคขับ IGBT</w:t>
      </w:r>
      <w:bookmarkEnd w:id="20"/>
    </w:p>
    <w:p w14:paraId="17926B2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56E5ADB" wp14:editId="75A03A41">
            <wp:extent cx="6098275" cy="4715999"/>
            <wp:effectExtent l="0" t="0" r="0" b="0"/>
            <wp:docPr id="19" name="Picture 19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635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0B3AADD0" w14:textId="77777777" w:rsidR="00640DB1" w:rsidRDefault="001058F3">
      <w:pPr>
        <w:keepLines/>
      </w:pPr>
      <w:r>
        <w:rPr>
          <w:b/>
        </w:rPr>
        <w:t xml:space="preserve">ทางพลังงาน </w:t>
      </w:r>
      <w:r>
        <w:t>ขดปฐมภูมิรับไฟบวกและถูก IGBT สับลงกราวด์ เมื่อปิดกระแส พลังงานเปลี่ยนเป็นแรงดันสูงที่ขดทุติยภูมิ</w:t>
      </w:r>
    </w:p>
    <w:p w14:paraId="652AB005" w14:textId="77777777" w:rsidR="00640DB1" w:rsidRDefault="001058F3">
      <w:pPr>
        <w:keepLines/>
      </w:pPr>
      <w:r>
        <w:rPr>
          <w:b/>
        </w:rPr>
        <w:t xml:space="preserve">วงจรป้องกัน </w:t>
      </w:r>
      <w:r>
        <w:t xml:space="preserve">IGBT </w:t>
      </w:r>
      <w:r>
        <w:t>สำหรับจุดระเบิดและวงจร Clamp ต้องตรงการออกแบบ ห้ามใส่ไดโอดคร่อมคอยล์แบบรีเลย์เพราะเปลี่ยนกระบวนการเกิดประกายไฟ</w:t>
      </w:r>
    </w:p>
    <w:p w14:paraId="31AF9725" w14:textId="77777777" w:rsidR="00640DB1" w:rsidRDefault="001058F3">
      <w:pPr>
        <w:keepLines/>
      </w:pPr>
      <w:r>
        <w:rPr>
          <w:b/>
        </w:rPr>
        <w:t xml:space="preserve">การวัด </w:t>
      </w:r>
      <w:r>
        <w:t>ต้องใช้โพรบและอุปกรณ์เฉพาะที่รองรับแรงดัน การต่อสโคปทั่วไปตรงคอยล์หรือแตะด้านทุติยภูมิอาจทำให้เครื่องมือเสีย ภาพแสดงเฉพาะทางขดปฐมภูมิ</w:t>
      </w:r>
    </w:p>
    <w:p w14:paraId="38462C6D" w14:textId="77777777" w:rsidR="00640DB1" w:rsidRDefault="001058F3">
      <w:pPr>
        <w:pStyle w:val="21"/>
        <w:pageBreakBefore/>
      </w:pPr>
      <w:bookmarkStart w:id="21" w:name="_Toc243052603"/>
      <w:r>
        <w:lastRenderedPageBreak/>
        <w:t>วงจร 19 ตรวจวัดกระแสด้วย Shunt ด้านกราวด์</w:t>
      </w:r>
      <w:bookmarkEnd w:id="21"/>
    </w:p>
    <w:p w14:paraId="77231E1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EE7C062" wp14:editId="3BCC3150">
            <wp:extent cx="6098275" cy="4715999"/>
            <wp:effectExtent l="0" t="0" r="0" b="0"/>
            <wp:docPr id="20" name="Picture 20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9062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431DB746" w14:textId="77777777" w:rsidR="00640DB1" w:rsidRDefault="001058F3">
      <w:pPr>
        <w:keepLines/>
      </w:pPr>
      <w:r>
        <w:rPr>
          <w:b/>
        </w:rPr>
        <w:t xml:space="preserve">หลักการ </w:t>
      </w:r>
      <w:r>
        <w:t>แรงดันคร่อม R shunt เท่ากับ I × R ตัวอย่างกระแส 1 A ผ่าน 0.1 Ω ให้ 0.1 V ก่อนขยาย</w:t>
      </w:r>
    </w:p>
    <w:p w14:paraId="660CD0B1" w14:textId="77777777" w:rsidR="00640DB1" w:rsidRDefault="001058F3">
      <w:pPr>
        <w:keepLines/>
      </w:pPr>
      <w:r>
        <w:rPr>
          <w:b/>
        </w:rPr>
        <w:t xml:space="preserve">ขยายแบบไม่กลับเฟส </w:t>
      </w:r>
      <w:r>
        <w:t xml:space="preserve">R feedback </w:t>
      </w:r>
      <w:r>
        <w:t>กับ R gain กำหนดอัตราขยาย 1 + RF/RG ของวงจรอุดมคติ แต่ช่วง Common mode และเอาต์พุตจริงขึ้นกับ Op amp</w:t>
      </w:r>
    </w:p>
    <w:p w14:paraId="14AF1575" w14:textId="77777777" w:rsidR="00640DB1" w:rsidRDefault="001058F3">
      <w:pPr>
        <w:keepLines/>
      </w:pPr>
      <w:r>
        <w:rPr>
          <w:b/>
        </w:rPr>
        <w:t xml:space="preserve">การต่อวัด </w:t>
      </w:r>
      <w:r>
        <w:t>สายวัด Sense ควรอ้างที่ปลายชันต์แบบ Kelvin แยกจากทางกระแสสูง กราวด์ที่ตกอาจทำให้ค่ากระแสและ ADC เพี้ยน</w:t>
      </w:r>
    </w:p>
    <w:p w14:paraId="1BD6E659" w14:textId="77777777" w:rsidR="00640DB1" w:rsidRDefault="001058F3">
      <w:pPr>
        <w:pStyle w:val="21"/>
        <w:pageBreakBefore/>
      </w:pPr>
      <w:bookmarkStart w:id="22" w:name="_Toc243052604"/>
      <w:r>
        <w:lastRenderedPageBreak/>
        <w:t>วงจร 20 CAN ด้วย NXP TJA1050T</w:t>
      </w:r>
      <w:bookmarkEnd w:id="22"/>
    </w:p>
    <w:p w14:paraId="1E4FAAB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38CAF5E" wp14:editId="673072CD">
            <wp:extent cx="6098275" cy="4715999"/>
            <wp:effectExtent l="0" t="0" r="0" b="0"/>
            <wp:docPr id="21" name="Picture 21" descr="วาดใหม่จาก NXP TJA1050 Datasheet ขา SO8 [C5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1147" w14:textId="77777777" w:rsidR="00640DB1" w:rsidRDefault="001058F3">
      <w:pPr>
        <w:pStyle w:val="af7"/>
        <w:keepNext/>
      </w:pPr>
      <w:r>
        <w:t>วาดใหม่จาก NXP TJA1050 Datasheet ขา SO8 [C5]</w:t>
      </w:r>
    </w:p>
    <w:p w14:paraId="4127CDD9" w14:textId="77777777" w:rsidR="00640DB1" w:rsidRDefault="001058F3">
      <w:pPr>
        <w:keepLines/>
      </w:pPr>
      <w:r>
        <w:rPr>
          <w:b/>
        </w:rPr>
        <w:t xml:space="preserve">ขาที่ระบุ </w:t>
      </w:r>
      <w:r>
        <w:t>ใช้ผังขา TJA1050T แบบ SO8 ตาม Datasheet โดย VCC ใช้ 4.75 ถึง 5.25 V ขา S ควบคุมโหมด High speed หรือ Silent [C5]</w:t>
      </w:r>
    </w:p>
    <w:p w14:paraId="2F10DDD1" w14:textId="77777777" w:rsidR="00640DB1" w:rsidRDefault="001058F3">
      <w:pPr>
        <w:keepLines/>
      </w:pPr>
      <w:r>
        <w:rPr>
          <w:b/>
        </w:rPr>
        <w:t xml:space="preserve">อุปกรณ์รอบชิป </w:t>
      </w:r>
      <w:r>
        <w:t xml:space="preserve">C decoupling </w:t>
      </w:r>
      <w:r>
        <w:t>คร่อม VCC GND อยู่ใกล้ชิป ส่วนการป้องกันบัสและเทอร์มิเนชันต้องตรงเครือข่าย รูปนี้ไม่ใส่ 120 Ω ให้ทุกโหนด</w:t>
      </w:r>
    </w:p>
    <w:p w14:paraId="351A688D" w14:textId="77777777" w:rsidR="00640DB1" w:rsidRDefault="001058F3">
      <w:pPr>
        <w:keepLines/>
      </w:pPr>
      <w:r>
        <w:rPr>
          <w:b/>
        </w:rPr>
        <w:t xml:space="preserve">ตรวจภาคควบคุม </w:t>
      </w:r>
      <w:r>
        <w:t>เทียบ TXD CANH CANL RXD ร่วมกับไฟและ S เอาต์พุต RXD ของชิปไฟ 5 V ต้องตรวจพิกัดอินพุต MCU 3.3 V ก่อนต่อ หากรับ 5 V ไม่ได้ต้องมีวงจรแปลงระดับ [C5]</w:t>
      </w:r>
    </w:p>
    <w:p w14:paraId="5129C9F4" w14:textId="77777777" w:rsidR="00640DB1" w:rsidRDefault="001058F3">
      <w:pPr>
        <w:pStyle w:val="21"/>
        <w:pageBreakBefore/>
      </w:pPr>
      <w:bookmarkStart w:id="23" w:name="_Toc243052605"/>
      <w:r>
        <w:lastRenderedPageBreak/>
        <w:t>วงจร 21 K line ด้วย ST L9637D</w:t>
      </w:r>
      <w:bookmarkEnd w:id="23"/>
    </w:p>
    <w:p w14:paraId="4B35829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B11184" wp14:editId="4BF9D622">
            <wp:extent cx="6098275" cy="4715999"/>
            <wp:effectExtent l="0" t="0" r="0" b="0"/>
            <wp:docPr id="22" name="Picture 22" descr="วาดใหม่จาก ST L9637 Datasheet ขา SO8 [C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9260" w14:textId="77777777" w:rsidR="00640DB1" w:rsidRDefault="001058F3">
      <w:pPr>
        <w:pStyle w:val="af7"/>
        <w:keepNext/>
      </w:pPr>
      <w:r>
        <w:t>วาดใหม่จาก ST L9637 Datasheet ขา SO8 [C6]</w:t>
      </w:r>
    </w:p>
    <w:p w14:paraId="41FF5D91" w14:textId="77777777" w:rsidR="00640DB1" w:rsidRDefault="001058F3">
      <w:pPr>
        <w:keepLines/>
      </w:pPr>
      <w:r>
        <w:rPr>
          <w:b/>
        </w:rPr>
        <w:t xml:space="preserve">แยกสองราง </w:t>
      </w:r>
      <w:r>
        <w:t xml:space="preserve">VS </w:t>
      </w:r>
      <w:r>
        <w:t>รับไฟภาคบัส ส่วน VCC เป็นไฟลอจิก ห้ามสับสนขา K กับขา MCU ภาพใช้เลขขา SO8 ตามผู้ผลิต [C6]</w:t>
      </w:r>
    </w:p>
    <w:p w14:paraId="7CB564B4" w14:textId="77777777" w:rsidR="00640DB1" w:rsidRDefault="001058F3">
      <w:pPr>
        <w:keepLines/>
      </w:pPr>
      <w:r>
        <w:rPr>
          <w:b/>
        </w:rPr>
        <w:t xml:space="preserve">วงจรรอบชิป </w:t>
      </w:r>
      <w:r>
        <w:t>ต้องมี Decoupling และการป้องกันตาม Application circuit ส่วนวงจร L input และ LO ต้องกำหนดตามการใช้งานจริง</w:t>
      </w:r>
    </w:p>
    <w:p w14:paraId="55E55635" w14:textId="77777777" w:rsidR="00640DB1" w:rsidRDefault="001058F3">
      <w:pPr>
        <w:keepLines/>
      </w:pPr>
      <w:r>
        <w:rPr>
          <w:b/>
        </w:rPr>
        <w:t xml:space="preserve">ไล่สัญญาณ </w:t>
      </w:r>
      <w:r>
        <w:t>เทียบคำสั่ง TX กับการเปลี่ยนของ K และผล RX ไม่ผูก K เข้าขา MCU โดยตรง เพราะระดับไฟต่างกัน</w:t>
      </w:r>
    </w:p>
    <w:p w14:paraId="5A29232B" w14:textId="77777777" w:rsidR="00640DB1" w:rsidRDefault="001058F3">
      <w:pPr>
        <w:pStyle w:val="21"/>
        <w:pageBreakBefore/>
      </w:pPr>
      <w:bookmarkStart w:id="24" w:name="_Toc243052606"/>
      <w:r>
        <w:lastRenderedPageBreak/>
        <w:t>วงจร 22 SPI EEPROM พร้อม Pull up และ Decoupling</w:t>
      </w:r>
      <w:bookmarkEnd w:id="24"/>
    </w:p>
    <w:p w14:paraId="7737026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A98C6BE" wp14:editId="620D528B">
            <wp:extent cx="6098275" cy="4715999"/>
            <wp:effectExtent l="0" t="0" r="0" b="0"/>
            <wp:docPr id="23" name="Picture 23" descr="วงจรฝึกชิปแยก อ้างขา ST M95320-W SO8 [C7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5AAC" w14:textId="77777777" w:rsidR="00640DB1" w:rsidRDefault="001058F3">
      <w:pPr>
        <w:pStyle w:val="af7"/>
        <w:keepNext/>
      </w:pPr>
      <w:r>
        <w:t>วงจรฝึกชิปแยก อ้างขา ST M95320-W SO8 [C7]</w:t>
      </w:r>
    </w:p>
    <w:p w14:paraId="429A2FB5" w14:textId="77777777" w:rsidR="00640DB1" w:rsidRDefault="001058F3">
      <w:pPr>
        <w:keepLines/>
      </w:pPr>
      <w:r>
        <w:rPr>
          <w:b/>
        </w:rPr>
        <w:t xml:space="preserve">ตัวอย่างเบอร์ </w:t>
      </w:r>
      <w:r>
        <w:t>เลือก M95320-W ซึ่งใช้งานได้กับไฟ 3.3 V ในช่วงที่ Datasheet ระบุ C 100 nF คร่อม VCC VSS เป็นการต่อ Decoupling ตัวอย่าง [C7]</w:t>
      </w:r>
    </w:p>
    <w:p w14:paraId="30250793" w14:textId="77777777" w:rsidR="00640DB1" w:rsidRDefault="001058F3">
      <w:pPr>
        <w:keepLines/>
      </w:pPr>
      <w:r>
        <w:rPr>
          <w:b/>
        </w:rPr>
        <w:t xml:space="preserve">ขาควบคุม </w:t>
      </w:r>
      <w:r>
        <w:t xml:space="preserve">CSn WPn HOLDn </w:t>
      </w:r>
      <w:r>
        <w:t>ต้องอยู่ในสถานะที่ถูกต้อง ภาพแสดง R ดึงขึ้นทั้งสามเน็ต การต่อ WPn สูงเพียงอย่างเดียวไม่ยืนยันว่าเขียนได้ ต้องดูบิตป้องกันด้วย</w:t>
      </w:r>
    </w:p>
    <w:p w14:paraId="17A05D8F" w14:textId="77777777" w:rsidR="00640DB1" w:rsidRDefault="001058F3">
      <w:pPr>
        <w:keepLines/>
      </w:pPr>
      <w:r>
        <w:rPr>
          <w:b/>
        </w:rPr>
        <w:t xml:space="preserve">สำรองก่อน </w:t>
      </w:r>
      <w:r>
        <w:t>ตรวจระดับสัญญาณเครื่องอ่าน อ่านซ้ำ เทียบข้อมูล และเก็บต้นฉบับก่อนเขียน การเลือกแพ็กเกจและทิศขาต้องตรง</w:t>
      </w:r>
    </w:p>
    <w:p w14:paraId="7E31F18A" w14:textId="77777777" w:rsidR="00640DB1" w:rsidRDefault="001058F3">
      <w:pPr>
        <w:pStyle w:val="21"/>
        <w:pageBreakBefore/>
      </w:pPr>
      <w:bookmarkStart w:id="25" w:name="_Toc243052607"/>
      <w:r>
        <w:lastRenderedPageBreak/>
        <w:t>วงจร 23 I2C EEPROM พร้อมตัวดึงบัสขึ้น</w:t>
      </w:r>
      <w:bookmarkEnd w:id="25"/>
    </w:p>
    <w:p w14:paraId="5D0C3CF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4249170" wp14:editId="79EC4196">
            <wp:extent cx="6098275" cy="4715999"/>
            <wp:effectExtent l="0" t="0" r="0" b="0"/>
            <wp:docPr id="24" name="Picture 24" descr="วงจรฝึกชิปแยก อ้าง Microchip 24LC256 แบบ SOIC 8 ขา [C8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6125" w14:textId="77777777" w:rsidR="00640DB1" w:rsidRDefault="001058F3">
      <w:pPr>
        <w:pStyle w:val="af7"/>
        <w:keepNext/>
      </w:pPr>
      <w:r>
        <w:t>วงจรฝึกชิปแยก อ้าง Microchip 24LC256 แบบ SOIC 8 ขา [C8]</w:t>
      </w:r>
    </w:p>
    <w:p w14:paraId="59779ADC" w14:textId="77777777" w:rsidR="00640DB1" w:rsidRDefault="001058F3">
      <w:pPr>
        <w:keepLines/>
      </w:pPr>
      <w:r>
        <w:rPr>
          <w:b/>
        </w:rPr>
        <w:t xml:space="preserve">ที่อยู่ตัวอย่าง </w:t>
      </w:r>
      <w:r>
        <w:t>ผังนี้เลือก A0 A1 A2 ลงกราวด์ และ WP ลงกราวด์เพื่อใช้ในชุดฝึก ค่า Address และขาแพ็กเกจอื่นอาจต่างกัน [C8]</w:t>
      </w:r>
    </w:p>
    <w:p w14:paraId="5C7CE2A1" w14:textId="77777777" w:rsidR="00640DB1" w:rsidRDefault="001058F3">
      <w:pPr>
        <w:keepLines/>
      </w:pPr>
      <w:r>
        <w:rPr>
          <w:b/>
        </w:rPr>
        <w:t xml:space="preserve">Pull up </w:t>
      </w:r>
      <w:r>
        <w:t xml:space="preserve">R </w:t>
      </w:r>
      <w:r>
        <w:t>ตัวอย่าง 4.7 kΩ ดึง SCL SDA ไป 3.3 V เป็นค่าฝึก ไม่ใช่กฎทุกความเร็ว ต้องดูความจุบัส Rise time และแรงดันลอจิก</w:t>
      </w:r>
    </w:p>
    <w:p w14:paraId="3E0F2C3B" w14:textId="77777777" w:rsidR="00640DB1" w:rsidRDefault="001058F3">
      <w:pPr>
        <w:keepLines/>
      </w:pPr>
      <w:r>
        <w:rPr>
          <w:b/>
        </w:rPr>
        <w:t xml:space="preserve">การตรวจ </w:t>
      </w:r>
      <w:r>
        <w:t xml:space="preserve">SDA </w:t>
      </w:r>
      <w:r>
        <w:t>ค้างต่ำอาจมาจากชิปตัวอื่นหรือการอ่านค้าง ต้องตรวจทั้งบัส วัดไฟและอ่านซ้ำหลังเริ่มใหม่อย่างถูกขั้นตอน</w:t>
      </w:r>
    </w:p>
    <w:p w14:paraId="6720A2EE" w14:textId="77777777" w:rsidR="00640DB1" w:rsidRDefault="001058F3">
      <w:pPr>
        <w:pStyle w:val="21"/>
        <w:pageBreakBefore/>
      </w:pPr>
      <w:bookmarkStart w:id="26" w:name="_Toc243052608"/>
      <w:r>
        <w:lastRenderedPageBreak/>
        <w:t>วงจร 24 Microwire และขา ORG ที่กำหนดการจัดคำ</w:t>
      </w:r>
      <w:bookmarkEnd w:id="26"/>
    </w:p>
    <w:p w14:paraId="6A1779F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79D17C4" wp14:editId="60A5B934">
            <wp:extent cx="6098275" cy="4715999"/>
            <wp:effectExtent l="0" t="0" r="0" b="0"/>
            <wp:docPr id="25" name="Picture 25" descr="อ้างผังขา ST M93C66-W แบบ SO8 [C9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31ED" w14:textId="77777777" w:rsidR="00640DB1" w:rsidRDefault="001058F3">
      <w:pPr>
        <w:pStyle w:val="af7"/>
        <w:keepNext/>
      </w:pPr>
      <w:r>
        <w:t>อ้างผังขา ST M93C66-W แบบ SO8 [C9]</w:t>
      </w:r>
    </w:p>
    <w:p w14:paraId="32BE11FD" w14:textId="77777777" w:rsidR="00640DB1" w:rsidRDefault="001058F3">
      <w:pPr>
        <w:keepLines/>
      </w:pPr>
      <w:r>
        <w:rPr>
          <w:b/>
        </w:rPr>
        <w:t xml:space="preserve">โหมดตัวอย่าง </w:t>
      </w:r>
      <w:r>
        <w:t xml:space="preserve">M93C66 </w:t>
      </w:r>
      <w:r>
        <w:t>แบบใน Datasheet ใช้ ORG สูงเลือกจัดคำ x16 ส่วน ORG ต่ำเลือก x8 ต้องตรวจชื่อเต็มและผู้ผลิตก่อนใช้กฎนี้กับชิปอื่น [C9]</w:t>
      </w:r>
    </w:p>
    <w:p w14:paraId="40C4D5ED" w14:textId="77777777" w:rsidR="00640DB1" w:rsidRDefault="001058F3">
      <w:pPr>
        <w:keepLines/>
      </w:pPr>
      <w:r>
        <w:rPr>
          <w:b/>
        </w:rPr>
        <w:t xml:space="preserve">ขาควบคุม </w:t>
      </w:r>
      <w:r>
        <w:t>ภาพแสดงการต่อขาหลัก ไม่ใช่วงจรใช้งานครบ ขา S/CS ต้องไม่ลอยขณะเปิดไฟ ผู้ผลิตแนะนำตัวดึงลง ส่วน DU ให้ปฏิบัติตาม Datasheet ไม่ใช้แทน HOLD ของ SPI</w:t>
      </w:r>
    </w:p>
    <w:p w14:paraId="5A4FB5B8" w14:textId="77777777" w:rsidR="00640DB1" w:rsidRDefault="001058F3">
      <w:pPr>
        <w:keepLines/>
      </w:pPr>
      <w:r>
        <w:rPr>
          <w:b/>
        </w:rPr>
        <w:t xml:space="preserve">บันทึกผลอ่าน </w:t>
      </w:r>
      <w:r>
        <w:t>เก็บโหมด x16 รูปแบบ Byte order และขนาดไฟล์ไว้กับงาน การสลับโหมดหรือเรียงไบต์อาจทำให้ผลดูต่างทั้งที่เป็นข้อมูลคนละการตีความ</w:t>
      </w:r>
    </w:p>
    <w:p w14:paraId="3EFB3EC4" w14:textId="77777777" w:rsidR="00640DB1" w:rsidRDefault="001058F3">
      <w:pPr>
        <w:pStyle w:val="21"/>
        <w:pageBreakBefore/>
      </w:pPr>
      <w:bookmarkStart w:id="27" w:name="_Toc243052609"/>
      <w:r>
        <w:lastRenderedPageBreak/>
        <w:t>วงจร 25 กราวด์กำลังและกราวด์สัญญาณ</w:t>
      </w:r>
      <w:bookmarkEnd w:id="27"/>
    </w:p>
    <w:p w14:paraId="47A3C6C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0BEFB99" wp14:editId="49C6F226">
            <wp:extent cx="6098275" cy="4715999"/>
            <wp:effectExtent l="0" t="0" r="0" b="0"/>
            <wp:docPr id="26" name="Picture 26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ED58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17FA4640" w14:textId="77777777" w:rsidR="00640DB1" w:rsidRDefault="001058F3">
      <w:pPr>
        <w:keepLines/>
      </w:pPr>
      <w:r>
        <w:rPr>
          <w:b/>
        </w:rPr>
        <w:t xml:space="preserve">ทางกลับกระแส </w:t>
      </w:r>
      <w:r>
        <w:t>วงจรมีความต้านทานตามสายและลายทองแดง กระแสโหลดสูงทำให้เกิดแรงดันตกได้ แม้ทุกจุดเรียกกราวด์เหมือนกัน</w:t>
      </w:r>
    </w:p>
    <w:p w14:paraId="7765D3B2" w14:textId="77777777" w:rsidR="00640DB1" w:rsidRDefault="001058F3">
      <w:pPr>
        <w:keepLines/>
      </w:pPr>
      <w:r>
        <w:rPr>
          <w:b/>
        </w:rPr>
        <w:t xml:space="preserve">จุดวัด </w:t>
      </w:r>
      <w:r>
        <w:t>วัด TP SGND เทียบขั้วลบแบตเตอรี่ขณะมีโหลด แล้วเปรียบเทียบกับกราวด์กำลัง ไม่ใช้การวัด Continuity แทนการวัดแรงดันตก</w:t>
      </w:r>
    </w:p>
    <w:p w14:paraId="18775AB0" w14:textId="77777777" w:rsidR="00640DB1" w:rsidRDefault="001058F3">
      <w:pPr>
        <w:keepLines/>
      </w:pPr>
      <w:r>
        <w:rPr>
          <w:b/>
        </w:rPr>
        <w:t xml:space="preserve">การซ่อม </w:t>
      </w:r>
      <w:r>
        <w:t>ตำแหน่งรวมกราวด์และการแบ่ง Analog Digital Power ต้องยึดบอร์ดจริง ไม่ตัดแยกหรือโยงข้ามกราวด์จากภาพตัวอย่าง</w:t>
      </w:r>
    </w:p>
    <w:p w14:paraId="35DED1B4" w14:textId="77777777" w:rsidR="00640DB1" w:rsidRDefault="001058F3">
      <w:pPr>
        <w:pStyle w:val="21"/>
        <w:pageBreakBefore/>
      </w:pPr>
      <w:bookmarkStart w:id="28" w:name="_Toc243052610"/>
      <w:r>
        <w:lastRenderedPageBreak/>
        <w:t>วงจร 26 ไฟย้อนจากเครื่องอ่านเข้าสู่วงจรอื่น</w:t>
      </w:r>
      <w:bookmarkEnd w:id="28"/>
    </w:p>
    <w:p w14:paraId="401FAFF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448646" wp14:editId="0FE02FE8">
            <wp:extent cx="6098275" cy="4715999"/>
            <wp:effectExtent l="0" t="0" r="0" b="0"/>
            <wp:docPr id="27" name="Picture 27" descr="วงจรตัวอย่างสำหรับอธิบายหลักการ ไม่ใช่ผังขาของกล่องรถเฉพาะรุ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A52C" w14:textId="77777777" w:rsidR="00640DB1" w:rsidRDefault="001058F3">
      <w:pPr>
        <w:pStyle w:val="af7"/>
        <w:keepNext/>
      </w:pPr>
      <w:r>
        <w:t>วงจรตัวอย่างสำหรับอธิบายหลักการ ไม่ใช่ผังขาของกล่องรถเฉพาะรุ่น</w:t>
      </w:r>
    </w:p>
    <w:p w14:paraId="390347ED" w14:textId="77777777" w:rsidR="00640DB1" w:rsidRDefault="001058F3">
      <w:pPr>
        <w:keepLines/>
      </w:pPr>
      <w:r>
        <w:rPr>
          <w:b/>
        </w:rPr>
        <w:t xml:space="preserve">เหตุที่คลิปไม่แยกวงจร </w:t>
      </w:r>
      <w:r>
        <w:t>เมื่อเครื่องอ่านจ่าย VCC ให้ EEPROM เน็ตเดียวกันอาจจ่าย MCU และ IC อื่นผ่านรางหรือวงจรป้องกัน ทำให้โหลดเกินหรือสัญญาณชนกัน</w:t>
      </w:r>
    </w:p>
    <w:p w14:paraId="4DEB18C0" w14:textId="77777777" w:rsidR="00640DB1" w:rsidRDefault="001058F3">
      <w:pPr>
        <w:keepLines/>
      </w:pPr>
      <w:r>
        <w:rPr>
          <w:b/>
        </w:rPr>
        <w:t xml:space="preserve">ภาพแสดงอะไร </w:t>
      </w:r>
      <w:r>
        <w:t>ภาพเป็นส่วนขยายของรางร่วม ใช้ R แทนโหลดสมมูลของวงจรอื่น ไม่ใช่ค่าตัวต้านทานจริงบน ECU</w:t>
      </w:r>
    </w:p>
    <w:p w14:paraId="4F216CCB" w14:textId="77777777" w:rsidR="00640DB1" w:rsidRDefault="001058F3">
      <w:pPr>
        <w:keepLines/>
      </w:pPr>
      <w:r>
        <w:rPr>
          <w:b/>
        </w:rPr>
        <w:t xml:space="preserve">วิธีตัดสินใจ </w:t>
      </w:r>
      <w:r>
        <w:t>ตรวจคู่มือเครื่องมือและผลอ่านซ้ำ เลือกวิธีอ่านที่ผู้ผลิตรองรับ ไม่จ่ายแหล่งจ่ายสองชุดพร้อมกันโดยเดา และไม่ใช้การยกขา 1 เป็นกฎทุกชิป</w:t>
      </w:r>
    </w:p>
    <w:p w14:paraId="505788ED" w14:textId="77777777" w:rsidR="00640DB1" w:rsidRDefault="001058F3">
      <w:pPr>
        <w:pStyle w:val="21"/>
        <w:pageBreakBefore/>
      </w:pPr>
      <w:bookmarkStart w:id="29" w:name="_Toc243052611"/>
      <w:r>
        <w:lastRenderedPageBreak/>
        <w:t>วงจร 27 กรณีจริง Speeduino ภาคจ่ายไฟ</w:t>
      </w:r>
      <w:bookmarkEnd w:id="29"/>
    </w:p>
    <w:p w14:paraId="492CDC7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69A9027" wp14:editId="1298FCD7">
            <wp:extent cx="6098275" cy="4715999"/>
            <wp:effectExtent l="0" t="0" r="0" b="0"/>
            <wp:docPr id="28" name="Picture 28" descr="วาดใหม่และจัดวางใหม่จาก Speeduino v0.4.3d Rev 4d วันที่ 2021-03-27 [C10] • CERN-OHL-S-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92EE" w14:textId="77777777" w:rsidR="00640DB1" w:rsidRDefault="001058F3">
      <w:pPr>
        <w:pStyle w:val="af7"/>
        <w:keepNext/>
      </w:pPr>
      <w:r>
        <w:t>วาดใหม่และจัดวางใหม่จาก Speeduino v0.4.3d Rev 4d วันที่ 2021-03-27 [C10] • CERN-OHL-S-2.0</w:t>
      </w:r>
    </w:p>
    <w:p w14:paraId="5EF8A766" w14:textId="77777777" w:rsidR="00640DB1" w:rsidRDefault="001058F3">
      <w:pPr>
        <w:keepLines/>
      </w:pPr>
      <w:r>
        <w:rPr>
          <w:b/>
        </w:rPr>
        <w:t xml:space="preserve">อุปกรณ์จริง </w:t>
      </w:r>
      <w:r>
        <w:t>ติดตาม D14 SB230T ไปยัง U8 LM2940S-5.0 และ F1 โดย C17 C18 อยู่ฝั่งเข้า C20 C21 อยู่ฝั่งออกตามแบบรุ่นนี้</w:t>
      </w:r>
    </w:p>
    <w:p w14:paraId="043AE653" w14:textId="77777777" w:rsidR="00640DB1" w:rsidRDefault="001058F3">
      <w:pPr>
        <w:keepLines/>
      </w:pPr>
      <w:r>
        <w:rPr>
          <w:b/>
        </w:rPr>
        <w:t xml:space="preserve">ตรวจจากผัง </w:t>
      </w:r>
      <w:r>
        <w:t>ตรวจไฟหลัง D14 ที่ขา VI แล้วจึง VO และไฟหลัง F1 การไม่มีไฟ VDDA ไม่ได้ยืนยัน U8 เสียจนกว่าจะตรวจฟิวส์และโหลด โดย VDD อยู่ก่อน F1 และ VDDA อยู่หลัง F1</w:t>
      </w:r>
    </w:p>
    <w:p w14:paraId="62A2B1B4" w14:textId="77777777" w:rsidR="00640DB1" w:rsidRDefault="001058F3">
      <w:pPr>
        <w:keepLines/>
      </w:pPr>
      <w:r>
        <w:rPr>
          <w:b/>
        </w:rPr>
        <w:t xml:space="preserve">ขอบเขต </w:t>
      </w:r>
      <w:r>
        <w:t>วาดเฉพาะภาค Power regulator ใหม่โดยคงรหัสและค่าที่แสดงในแบบ ไม่รวมวงจร Reset ของแผ่นเดียวกัน ไม่ใช้ผังนี้กับ Bosch หรือ Denso</w:t>
      </w:r>
    </w:p>
    <w:p w14:paraId="16881F09" w14:textId="77777777" w:rsidR="00640DB1" w:rsidRDefault="001058F3">
      <w:pPr>
        <w:pStyle w:val="21"/>
        <w:pageBreakBefore/>
      </w:pPr>
      <w:bookmarkStart w:id="30" w:name="_Toc243052612"/>
      <w:r>
        <w:lastRenderedPageBreak/>
        <w:t>วงจร 28 กรณีจริง Speeduino อินพุต TPS</w:t>
      </w:r>
      <w:bookmarkEnd w:id="30"/>
    </w:p>
    <w:p w14:paraId="7F1B4B2C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288153" wp14:editId="36F60FFD">
            <wp:extent cx="6098275" cy="4715999"/>
            <wp:effectExtent l="0" t="0" r="0" b="0"/>
            <wp:docPr id="29" name="Picture 29" descr="วาดใหม่และจัดวางใหม่จาก Speeduino v0.4.3d Rev 4d วันที่ 2021-03-27 [C10] • CERN-OHL-S-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BF2" w14:textId="77777777" w:rsidR="00640DB1" w:rsidRDefault="001058F3">
      <w:pPr>
        <w:pStyle w:val="af7"/>
        <w:keepNext/>
      </w:pPr>
      <w:r>
        <w:t>วาดใหม่และจัดวางใหม่จาก Speeduino v0.4.3d Rev 4d วันที่ 2021-03-27 [C10] • CERN-OHL-S-2.0</w:t>
      </w:r>
    </w:p>
    <w:p w14:paraId="3FDFF195" w14:textId="77777777" w:rsidR="00640DB1" w:rsidRDefault="001058F3">
      <w:pPr>
        <w:keepLines/>
      </w:pPr>
      <w:r>
        <w:rPr>
          <w:b/>
        </w:rPr>
        <w:t xml:space="preserve">อ่านทางเดิน </w:t>
      </w:r>
      <w:r>
        <w:t xml:space="preserve">TPS Sensor </w:t>
      </w:r>
      <w:r>
        <w:t>ผ่าน R38 470 Ω ไปยัง MCU A2 โดย C9 อยู่ฝั่งเซนเซอร์และ C12 อยู่ฝั่ง ADC</w:t>
      </w:r>
    </w:p>
    <w:p w14:paraId="0D43C5D6" w14:textId="77777777" w:rsidR="00640DB1" w:rsidRDefault="001058F3">
      <w:pPr>
        <w:keepLines/>
      </w:pPr>
      <w:r>
        <w:rPr>
          <w:b/>
        </w:rPr>
        <w:t xml:space="preserve">วงจร Clamp </w:t>
      </w:r>
      <w:r>
        <w:t>เน็ต ADC Clamp 3 เชื่อมไปอุปกรณ์ SP721 ในแบบหลัก ไม่ใช่ปล่อยลอยตามชื่อเน็ต ควรเปิดต้นฉบับดูทั้งแผ่น</w:t>
      </w:r>
    </w:p>
    <w:p w14:paraId="7C095B03" w14:textId="77777777" w:rsidR="00640DB1" w:rsidRDefault="001058F3">
      <w:pPr>
        <w:keepLines/>
      </w:pPr>
      <w:r>
        <w:rPr>
          <w:b/>
        </w:rPr>
        <w:t xml:space="preserve">เปรียบเทียบการวัด </w:t>
      </w:r>
      <w:r>
        <w:t>ถ้าฝั่งเซนเซอร์เปลี่ยนแต่ A2 ไม่เปลี่ยน ให้ตรวจ R38 C12 Clamp และลายวงจรตามหลักฐาน วงจรนี้เป็นของรุ่นอ้างอิงเท่านั้น</w:t>
      </w:r>
    </w:p>
    <w:p w14:paraId="0DF56BBE" w14:textId="77777777" w:rsidR="00640DB1" w:rsidRDefault="001058F3">
      <w:pPr>
        <w:pStyle w:val="21"/>
        <w:pageBreakBefore/>
      </w:pPr>
      <w:bookmarkStart w:id="31" w:name="_Toc243052613"/>
      <w:r>
        <w:lastRenderedPageBreak/>
        <w:t>วงจร 29 กรณีจริง Speeduino อินพุตอุณหภูมิ</w:t>
      </w:r>
      <w:bookmarkEnd w:id="31"/>
    </w:p>
    <w:p w14:paraId="1B330FF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8D037A7" wp14:editId="06F3B3E0">
            <wp:extent cx="6098275" cy="4715999"/>
            <wp:effectExtent l="0" t="0" r="0" b="0"/>
            <wp:docPr id="30" name="Picture 30" descr="วาดใหม่และจัดวางใหม่จาก Speeduino v0.4.3d Rev 4d วันที่ 2021-03-27 [C10] • CERN-OHL-S-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776A" w14:textId="77777777" w:rsidR="00640DB1" w:rsidRDefault="001058F3">
      <w:pPr>
        <w:pStyle w:val="af7"/>
        <w:keepNext/>
      </w:pPr>
      <w:r>
        <w:t>วาดใหม่และจัดวางใหม่จาก Speeduino v0.4.3d Rev 4d วันที่ 2021-03-27 [C10] • CERN-OHL-S-2.0</w:t>
      </w:r>
    </w:p>
    <w:p w14:paraId="4D66E5D0" w14:textId="77777777" w:rsidR="00640DB1" w:rsidRDefault="001058F3">
      <w:pPr>
        <w:keepLines/>
      </w:pPr>
      <w:r>
        <w:rPr>
          <w:b/>
        </w:rPr>
        <w:t xml:space="preserve">อ่านเบอร์ </w:t>
      </w:r>
      <w:r>
        <w:t xml:space="preserve">IAT </w:t>
      </w:r>
      <w:r>
        <w:t>ใช้ R35 2.49 kΩ ดึงขึ้น VDDA และ R39 470 Ω อนุกรมเข้า MCU A0 มี C10 และ C13 ลงกราวด์ตามภาพ</w:t>
      </w:r>
    </w:p>
    <w:p w14:paraId="7F8B4143" w14:textId="77777777" w:rsidR="00640DB1" w:rsidRDefault="001058F3">
      <w:pPr>
        <w:keepLines/>
      </w:pPr>
      <w:r>
        <w:rPr>
          <w:b/>
        </w:rPr>
        <w:t xml:space="preserve">ถ้าอ่านสูงสุดหรือต่ำสุด </w:t>
      </w:r>
      <w:r>
        <w:t>ตรวจสายขาด ลัดกราวด์ ไฟ VDDA และภาค ADC โดยค่าที่อ่านจากซอฟต์แวร์ยังขึ้นกับตารางแปลงอุณหภูมิ</w:t>
      </w:r>
    </w:p>
    <w:p w14:paraId="1C53AC57" w14:textId="77777777" w:rsidR="00640DB1" w:rsidRDefault="001058F3">
      <w:pPr>
        <w:keepLines/>
      </w:pPr>
      <w:r>
        <w:rPr>
          <w:b/>
        </w:rPr>
        <w:t xml:space="preserve">เทียบกับ CLT </w:t>
      </w:r>
      <w:r>
        <w:t>ในแผ่น Inputs มีวงจร CLT อีกช่อง แต่รหัสอุปกรณ์และขา ADC ต่างกัน อย่าย้ายจุดวัดจากภาพช่อง IAT ไปใช้โดยไม่ตรวจ</w:t>
      </w:r>
    </w:p>
    <w:p w14:paraId="510748F7" w14:textId="77777777" w:rsidR="00640DB1" w:rsidRDefault="001058F3">
      <w:pPr>
        <w:pStyle w:val="21"/>
        <w:pageBreakBefore/>
      </w:pPr>
      <w:bookmarkStart w:id="32" w:name="_Toc243052614"/>
      <w:r>
        <w:lastRenderedPageBreak/>
        <w:t>วงจร 30 กรณีจริง Speeduino Gate ของหัวฉีดช่องหนึ่ง</w:t>
      </w:r>
      <w:bookmarkEnd w:id="32"/>
    </w:p>
    <w:p w14:paraId="1F8710E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E484050" wp14:editId="44D80FC9">
            <wp:extent cx="6098275" cy="4715999"/>
            <wp:effectExtent l="0" t="0" r="0" b="0"/>
            <wp:docPr id="31" name="Picture 31" descr="วาดใหม่และจัดวางใหม่จาก Speeduino v0.4.3d Rev 4d วันที่ 2021-03-27 [C10] • CERN-OHL-S-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8275" cy="47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02F" w14:textId="77777777" w:rsidR="00640DB1" w:rsidRDefault="001058F3">
      <w:pPr>
        <w:pStyle w:val="af7"/>
        <w:keepNext/>
      </w:pPr>
      <w:r>
        <w:t>วาดใหม่และจัดวางใหม่จาก Speeduino v0.4.3d Rev 4d วันที่ 2021-03-27 [C10] • CERN-OHL-S-2.0</w:t>
      </w:r>
    </w:p>
    <w:p w14:paraId="536B2BFF" w14:textId="77777777" w:rsidR="00640DB1" w:rsidRDefault="001058F3">
      <w:pPr>
        <w:keepLines/>
      </w:pPr>
      <w:r>
        <w:rPr>
          <w:b/>
        </w:rPr>
        <w:t xml:space="preserve">จุดที่วาด </w:t>
      </w:r>
      <w:r>
        <w:t xml:space="preserve">MCU D8 </w:t>
      </w:r>
      <w:r>
        <w:t>ผ่าน R5 1 kΩ ไป Gate Q1 โดย R1 100 kΩ ดึงลงกราวด์อยู่ก่อน R5 ตามแบบต้นฉบับ ไม่ใช่ตัวต้านทาน Gate Source ตำแหน่งเดียวกัน</w:t>
      </w:r>
    </w:p>
    <w:p w14:paraId="5183B612" w14:textId="77777777" w:rsidR="00640DB1" w:rsidRDefault="001058F3">
      <w:pPr>
        <w:keepLines/>
      </w:pPr>
      <w:r>
        <w:rPr>
          <w:b/>
        </w:rPr>
        <w:t xml:space="preserve">เอาต์พุต </w:t>
      </w:r>
      <w:r>
        <w:t xml:space="preserve">Drain </w:t>
      </w:r>
      <w:r>
        <w:t>เป็นเน็ต INJ 1 OUT ส่วน Source ลง GND วงจรแสดงสถานะ LED และวงจรจัดการ Flyback ไม่รวมในภาพย่อยนี้ ต้องอ่านแบบเต็มและข้อกำหนด MOSFET</w:t>
      </w:r>
    </w:p>
    <w:p w14:paraId="44ECA19D" w14:textId="77777777" w:rsidR="00640DB1" w:rsidRDefault="001058F3">
      <w:pPr>
        <w:keepLines/>
      </w:pPr>
      <w:r>
        <w:rPr>
          <w:b/>
        </w:rPr>
        <w:t xml:space="preserve">การทดสอบ </w:t>
      </w:r>
      <w:r>
        <w:t>ใช้ภาพเรียนโครงสร้าง ไม่ต่อหัวฉีดจริงตามภาพย่อย ต้องยืนยันเบอร์ Q1 ภาคป้องกัน โหลด และพิกัดก่อนเสมอ</w:t>
      </w:r>
    </w:p>
    <w:p w14:paraId="4500CC0B" w14:textId="77777777" w:rsidR="00640DB1" w:rsidRDefault="001058F3">
      <w:pPr>
        <w:pStyle w:val="1"/>
        <w:pageBreakBefore/>
      </w:pPr>
      <w:bookmarkStart w:id="33" w:name="_Toc243052615"/>
      <w:r>
        <w:lastRenderedPageBreak/>
        <w:t>ภาคสอง การวิเคราะห์และซ่อม ECU</w:t>
      </w:r>
      <w:bookmarkEnd w:id="33"/>
    </w:p>
    <w:p w14:paraId="4AA08AD3" w14:textId="77777777" w:rsidR="00640DB1" w:rsidRDefault="001058F3">
      <w:pPr>
        <w:keepLines/>
      </w:pPr>
      <w:r>
        <w:t>เริ่มจากตรวจไฟ กราวด์ และเงื่อนไขทำงาน แล้วแยกภาคด้วยผลวัด</w:t>
      </w:r>
    </w:p>
    <w:p w14:paraId="0BFAAFC6" w14:textId="77777777" w:rsidR="00640DB1" w:rsidRDefault="001058F3">
      <w:pPr>
        <w:pStyle w:val="21"/>
        <w:pageBreakBefore/>
      </w:pPr>
      <w:bookmarkStart w:id="34" w:name="_Toc243052616"/>
      <w:r>
        <w:lastRenderedPageBreak/>
        <w:t>บท 1 รู้จัก ECU และเส้นทางการวิเคราะห์</w:t>
      </w:r>
      <w:bookmarkEnd w:id="34"/>
    </w:p>
    <w:p w14:paraId="2B3600B8" w14:textId="77777777" w:rsidR="00640DB1" w:rsidRDefault="001058F3">
      <w:pPr>
        <w:pStyle w:val="31"/>
      </w:pPr>
      <w:r>
        <w:t>ดูเส้นทางสัญญาณก่อนวิเคราะห์</w:t>
      </w:r>
    </w:p>
    <w:p w14:paraId="51C658C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E259E1" wp14:editId="199EC7A2">
            <wp:extent cx="6261206" cy="4841999"/>
            <wp:effectExtent l="0" t="0" r="0" b="0"/>
            <wp:docPr id="32" name="Picture 3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1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A9A6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5440E5B" w14:textId="77777777" w:rsidR="00640DB1" w:rsidRDefault="001058F3">
      <w:pPr>
        <w:keepLines/>
      </w:pPr>
      <w:r>
        <w:rPr>
          <w:b/>
        </w:rPr>
        <w:t xml:space="preserve">1 </w:t>
      </w:r>
      <w:r>
        <w:t>เซนเซอร์ให้ข้อมูล ECU ประมวลผล แล้วภาคขับสั่งอุปกรณ์</w:t>
      </w:r>
    </w:p>
    <w:p w14:paraId="4EE7BD15" w14:textId="77777777" w:rsidR="00640DB1" w:rsidRDefault="001058F3">
      <w:pPr>
        <w:keepLines/>
      </w:pPr>
      <w:r>
        <w:rPr>
          <w:b/>
        </w:rPr>
        <w:t xml:space="preserve">2 </w:t>
      </w:r>
      <w:r>
        <w:t>ไฟ กราวด์ และเงื่อนไขเริ่มระบบต้องพร้อม</w:t>
      </w:r>
    </w:p>
    <w:p w14:paraId="2B4DAA91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DTC </w:t>
      </w:r>
      <w:r>
        <w:t>เป็นหลักฐานประกอบ ยังไม่ยืนยันว่าอะไหล่ในชื่อรหัสเสีย</w:t>
      </w:r>
    </w:p>
    <w:p w14:paraId="5D9551A5" w14:textId="77777777" w:rsidR="00640DB1" w:rsidRDefault="001058F3">
      <w:pPr>
        <w:pStyle w:val="31"/>
        <w:pageBreakBefore/>
      </w:pPr>
      <w:r>
        <w:lastRenderedPageBreak/>
        <w:t>บอร์ด ECU ของจริง</w:t>
      </w:r>
    </w:p>
    <w:p w14:paraId="446A000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5D62D9" wp14:editId="48A6063C">
            <wp:extent cx="5520000" cy="4140000"/>
            <wp:effectExtent l="0" t="0" r="0" b="0"/>
            <wp:docPr id="33" name="Picture 33" descr="ภาพถ่ายจริง [P1] Inside 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u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0B9F" w14:textId="77777777" w:rsidR="00640DB1" w:rsidRDefault="001058F3">
      <w:pPr>
        <w:pStyle w:val="af7"/>
        <w:keepNext/>
      </w:pPr>
      <w:r>
        <w:t>ภาพถ่ายจริง [P1] Inside ECU.JPG</w:t>
      </w:r>
    </w:p>
    <w:p w14:paraId="7E1AAEFF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Snewkirk7953 • CC BY-SA 3.0</w:t>
      </w:r>
    </w:p>
    <w:p w14:paraId="60B85D7A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https://commons.wikimedia.org/wiki/File:Inside_ECU.JPG</w:t>
      </w:r>
    </w:p>
    <w:p w14:paraId="1BE70071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 w14:paraId="0808B0D7" w14:textId="77777777" w:rsidR="00640DB1" w:rsidRDefault="001058F3">
      <w:pPr>
        <w:keepLines/>
      </w:pPr>
      <w:r>
        <w:rPr>
          <w:b/>
        </w:rPr>
        <w:t xml:space="preserve">1 </w:t>
      </w:r>
      <w:r>
        <w:t>ดูภาพรวมคอนเนกเตอร์ แผงวงจร และอุปกรณ์ก่อนเปิดงาน</w:t>
      </w:r>
    </w:p>
    <w:p w14:paraId="5074EE03" w14:textId="77777777" w:rsidR="00640DB1" w:rsidRDefault="001058F3">
      <w:pPr>
        <w:keepLines/>
      </w:pPr>
      <w:r>
        <w:rPr>
          <w:b/>
        </w:rPr>
        <w:t xml:space="preserve">2 </w:t>
      </w:r>
      <w:r>
        <w:t>ถ่ายภาพและจดหมายเลขกล่องก่อนทำความสะอาด</w:t>
      </w:r>
    </w:p>
    <w:p w14:paraId="30DBD4FD" w14:textId="77777777" w:rsidR="00640DB1" w:rsidRDefault="001058F3">
      <w:pPr>
        <w:keepLines/>
      </w:pPr>
      <w:r>
        <w:rPr>
          <w:b/>
        </w:rPr>
        <w:t xml:space="preserve">3 </w:t>
      </w:r>
      <w:r>
        <w:t>ภาพนี้ไม่ใช้ยืนยันตำแหน่งขาหรือหน้าที่ชิปของรถรุ่นอื่น</w:t>
      </w:r>
    </w:p>
    <w:p w14:paraId="7C86B6F6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ไม่สื่อสาร แปลว่ากล่องเสียแล้วหรือไม่</w:t>
      </w:r>
    </w:p>
    <w:p w14:paraId="5725FF64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ยังไม่ได้ ต้องตรวจไฟ กราวด์ และบัสก่อน</w:t>
      </w:r>
    </w:p>
    <w:p w14:paraId="67C37B43" w14:textId="77777777" w:rsidR="00640DB1" w:rsidRDefault="001058F3">
      <w:pPr>
        <w:pStyle w:val="21"/>
        <w:pageBreakBefore/>
      </w:pPr>
      <w:bookmarkStart w:id="35" w:name="_Toc243052617"/>
      <w:r>
        <w:lastRenderedPageBreak/>
        <w:t>บท 2 ไฟฟ้าพื้นฐานที่ใช้ในการซ่อม</w:t>
      </w:r>
      <w:bookmarkEnd w:id="35"/>
    </w:p>
    <w:p w14:paraId="515CB4AC" w14:textId="77777777" w:rsidR="00640DB1" w:rsidRDefault="001058F3">
      <w:pPr>
        <w:pStyle w:val="31"/>
      </w:pPr>
      <w:r>
        <w:t>เห็นความสัมพันธ์ของ V I R และ P</w:t>
      </w:r>
    </w:p>
    <w:p w14:paraId="6C8C039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49F8C0" wp14:editId="44D8A621">
            <wp:extent cx="6261206" cy="4841999"/>
            <wp:effectExtent l="0" t="0" r="0" b="0"/>
            <wp:docPr id="34" name="Picture 3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2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F71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9221622" w14:textId="77777777" w:rsidR="00640DB1" w:rsidRDefault="001058F3">
      <w:pPr>
        <w:keepLines/>
      </w:pPr>
      <w:r>
        <w:rPr>
          <w:b/>
        </w:rPr>
        <w:t xml:space="preserve">1 </w:t>
      </w:r>
      <w:r>
        <w:t>วงจรฝึก 5 V กับ 1 kΩ มีกระแสคำนวณ 5 mA</w:t>
      </w:r>
    </w:p>
    <w:p w14:paraId="2BB80732" w14:textId="77777777" w:rsidR="00640DB1" w:rsidRDefault="001058F3">
      <w:pPr>
        <w:keepLines/>
      </w:pPr>
      <w:r>
        <w:rPr>
          <w:b/>
        </w:rPr>
        <w:t xml:space="preserve">2 </w:t>
      </w:r>
      <w:r>
        <w:t>กำลังที่ตัวต้านทาน 0.025 W ใช้ตัว 0.25 W สำหรับวงจรนี้</w:t>
      </w:r>
    </w:p>
    <w:p w14:paraId="4DF8D1EB" w14:textId="77777777" w:rsidR="00640DB1" w:rsidRDefault="001058F3">
      <w:pPr>
        <w:keepLines/>
      </w:pPr>
      <w:r>
        <w:rPr>
          <w:b/>
        </w:rPr>
        <w:t xml:space="preserve">3 </w:t>
      </w:r>
      <w:r>
        <w:t>ค่าตัวอย่างนี้ไม่ใช่กระแสใช้งานของ ECU</w:t>
      </w:r>
    </w:p>
    <w:p w14:paraId="5D9A0C85" w14:textId="77777777" w:rsidR="00640DB1" w:rsidRDefault="001058F3">
      <w:pPr>
        <w:pStyle w:val="31"/>
        <w:pageBreakBefore/>
      </w:pPr>
      <w:r>
        <w:lastRenderedPageBreak/>
        <w:t>วัดกระแสให้เห็นทางเดินจริง</w:t>
      </w:r>
    </w:p>
    <w:p w14:paraId="79DF369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66A2BA9" wp14:editId="7219CCE8">
            <wp:extent cx="6261206" cy="4841999"/>
            <wp:effectExtent l="0" t="0" r="0" b="0"/>
            <wp:docPr id="35" name="Picture 3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2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0465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D3B3961" w14:textId="77777777" w:rsidR="00640DB1" w:rsidRDefault="001058F3">
      <w:pPr>
        <w:keepLines/>
      </w:pPr>
      <w:r>
        <w:rPr>
          <w:b/>
        </w:rPr>
        <w:t xml:space="preserve">1 </w:t>
      </w:r>
      <w:r>
        <w:t>ปิดไฟก่อนแทรกมิเตอร์อนุกรมในวงจรฝึก</w:t>
      </w:r>
    </w:p>
    <w:p w14:paraId="64154243" w14:textId="77777777" w:rsidR="00640DB1" w:rsidRDefault="001058F3">
      <w:pPr>
        <w:keepLines/>
      </w:pPr>
      <w:r>
        <w:rPr>
          <w:b/>
        </w:rPr>
        <w:t xml:space="preserve">2 </w:t>
      </w:r>
      <w:r>
        <w:t>ตรวจช่องเสียบ ช่วงวัด และฟิวส์ของมิเตอร์</w:t>
      </w:r>
    </w:p>
    <w:p w14:paraId="1E9BF735" w14:textId="77777777" w:rsidR="00640DB1" w:rsidRDefault="001058F3">
      <w:pPr>
        <w:keepLines/>
      </w:pPr>
      <w:r>
        <w:rPr>
          <w:b/>
        </w:rPr>
        <w:t xml:space="preserve">3 </w:t>
      </w:r>
      <w:r>
        <w:t>หลังวัด ย้ายสายแดงคืนช่อง V ก่อนงานวัดแรงดัน</w:t>
      </w:r>
    </w:p>
    <w:p w14:paraId="60677130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คร่อมแหล่งจ่ายด้วยโหมดกระแสได้หรือไม่</w:t>
      </w:r>
    </w:p>
    <w:p w14:paraId="7B6E1C78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ไม่ได้ มิเตอร์กระแสต้องอยู่ในทางเดินอนุกรม</w:t>
      </w:r>
    </w:p>
    <w:p w14:paraId="4A472639" w14:textId="77777777" w:rsidR="00640DB1" w:rsidRDefault="001058F3">
      <w:pPr>
        <w:pStyle w:val="21"/>
        <w:pageBreakBefore/>
      </w:pPr>
      <w:bookmarkStart w:id="36" w:name="_Toc243052618"/>
      <w:r>
        <w:lastRenderedPageBreak/>
        <w:t>บท 3 อ่านวงจรและรู้จักอุปกรณ์</w:t>
      </w:r>
      <w:bookmarkEnd w:id="36"/>
    </w:p>
    <w:p w14:paraId="269231A6" w14:textId="77777777" w:rsidR="00640DB1" w:rsidRDefault="001058F3">
      <w:pPr>
        <w:pStyle w:val="31"/>
      </w:pPr>
      <w:r>
        <w:t>แยกชิ้นส่วนจากรูปทรง</w:t>
      </w:r>
    </w:p>
    <w:p w14:paraId="5187781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D6CA4E" wp14:editId="651BED12">
            <wp:extent cx="6261206" cy="4841999"/>
            <wp:effectExtent l="0" t="0" r="0" b="0"/>
            <wp:docPr id="36" name="Picture 3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3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21B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055D5E6" w14:textId="77777777" w:rsidR="00640DB1" w:rsidRDefault="001058F3">
      <w:pPr>
        <w:keepLines/>
      </w:pPr>
      <w:r>
        <w:rPr>
          <w:b/>
        </w:rPr>
        <w:t xml:space="preserve">1 </w:t>
      </w:r>
      <w:r>
        <w:t>รูปร่างช่วยแยกชนิดเบื้องต้น ต้องอ่านรหัสและ Datasheet</w:t>
      </w:r>
    </w:p>
    <w:p w14:paraId="57FBCE91" w14:textId="77777777" w:rsidR="00640DB1" w:rsidRDefault="001058F3">
      <w:pPr>
        <w:keepLines/>
      </w:pPr>
      <w:r>
        <w:rPr>
          <w:b/>
        </w:rPr>
        <w:t xml:space="preserve">2 </w:t>
      </w:r>
      <w:r>
        <w:t>การวัดบนบอร์ดมีวงจรขนาน จึงอาจอ่านต่างจากชิ้นส่วนแยก</w:t>
      </w:r>
    </w:p>
    <w:p w14:paraId="72306DBC" w14:textId="77777777" w:rsidR="00640DB1" w:rsidRDefault="001058F3">
      <w:pPr>
        <w:keepLines/>
      </w:pPr>
      <w:r>
        <w:rPr>
          <w:b/>
        </w:rPr>
        <w:t xml:space="preserve">3 </w:t>
      </w:r>
      <w:r>
        <w:t>โอห์มต่ำไม่ยืนยันลัดวงจร ต้องดูการชาร์จและโหลดร่วม</w:t>
      </w:r>
    </w:p>
    <w:p w14:paraId="46EEB610" w14:textId="77777777" w:rsidR="00640DB1" w:rsidRDefault="001058F3">
      <w:pPr>
        <w:pStyle w:val="31"/>
        <w:pageBreakBefore/>
      </w:pPr>
      <w:r>
        <w:lastRenderedPageBreak/>
        <w:t>ชิป EEPROM บนบอร์ดจริง</w:t>
      </w:r>
    </w:p>
    <w:p w14:paraId="4ECB6BE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62CA77" wp14:editId="17FE2BE6">
            <wp:extent cx="4140000" cy="4140000"/>
            <wp:effectExtent l="0" t="0" r="0" b="0"/>
            <wp:docPr id="37" name="Picture 37" descr="ภาพถ่ายจริง [P3] Surecom EP-427 - board - National Semiconductor 93C56-7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prom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C8C4" w14:textId="77777777" w:rsidR="00640DB1" w:rsidRDefault="001058F3">
      <w:pPr>
        <w:pStyle w:val="af7"/>
        <w:keepNext/>
      </w:pPr>
      <w:r>
        <w:t>ภาพถ่ายจริง [P3] Surecom EP-427 - board - National Semiconductor 93C56-7948.jpg</w:t>
      </w:r>
    </w:p>
    <w:p w14:paraId="5280F738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38990E77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https://commons.wikimedia.org/wiki/File:Surecom_EP-427_-_board_-_National_Semiconductor_93C56-7948.jpg</w:t>
      </w:r>
    </w:p>
    <w:p w14:paraId="62CCAD04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 • ย่อขนาดภาพ ไม่แก้เนื้อหาภาพ</w:t>
      </w:r>
    </w:p>
    <w:p w14:paraId="61165EB9" w14:textId="77777777" w:rsidR="00640DB1" w:rsidRDefault="001058F3">
      <w:pPr>
        <w:keepLines/>
      </w:pPr>
      <w:r>
        <w:rPr>
          <w:b/>
        </w:rPr>
        <w:t xml:space="preserve">1 </w:t>
      </w:r>
      <w:r>
        <w:t>ตัวอย่าง NM93C56 จากบอร์ดเครือข่าย ใช้เรียนรูปทรงชิป</w:t>
      </w:r>
    </w:p>
    <w:p w14:paraId="323CCB1B" w14:textId="77777777" w:rsidR="00640DB1" w:rsidRDefault="001058F3">
      <w:pPr>
        <w:keepLines/>
      </w:pPr>
      <w:r>
        <w:rPr>
          <w:b/>
        </w:rPr>
        <w:t xml:space="preserve">2 </w:t>
      </w:r>
      <w:r>
        <w:t>ไม่ใช่ภาพ EEPROM ของ ECU ที่กำลังซ่อม</w:t>
      </w:r>
    </w:p>
    <w:p w14:paraId="614893DD" w14:textId="77777777" w:rsidR="00640DB1" w:rsidRDefault="001058F3">
      <w:pPr>
        <w:keepLines/>
      </w:pPr>
      <w:r>
        <w:rPr>
          <w:b/>
        </w:rPr>
        <w:t xml:space="preserve">3 </w:t>
      </w:r>
      <w:r>
        <w:t>ชิป 8 ขาอาจมีหน้าที่หรือบัสต่างกัน</w:t>
      </w:r>
    </w:p>
    <w:p w14:paraId="385D62F2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เห็น 8 ขา เลือกเครื่องอ่านตามจำนวนขาได้เลยหรือไม่</w:t>
      </w:r>
    </w:p>
    <w:p w14:paraId="71A9B9B3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ไม่ได้ ต้องตรวจหมายเลขเต็ม แพ็กเกจ และแรงดัน</w:t>
      </w:r>
    </w:p>
    <w:p w14:paraId="1745F56D" w14:textId="77777777" w:rsidR="00640DB1" w:rsidRDefault="001058F3">
      <w:pPr>
        <w:pStyle w:val="21"/>
        <w:pageBreakBefore/>
      </w:pPr>
      <w:bookmarkStart w:id="37" w:name="_Toc243052619"/>
      <w:r>
        <w:lastRenderedPageBreak/>
        <w:t>บท 4 เครื่องมือและโต๊ะงาน</w:t>
      </w:r>
      <w:bookmarkEnd w:id="37"/>
    </w:p>
    <w:p w14:paraId="71E51190" w14:textId="77777777" w:rsidR="00640DB1" w:rsidRDefault="001058F3">
      <w:pPr>
        <w:pStyle w:val="31"/>
      </w:pPr>
      <w:r>
        <w:t>เห็นเครื่องมือจริงในชุดวัด</w:t>
      </w:r>
    </w:p>
    <w:p w14:paraId="7BDFBFA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CE6C2FE" wp14:editId="0BD332BD">
            <wp:extent cx="5037884" cy="4139999"/>
            <wp:effectExtent l="0" t="0" r="0" b="0"/>
            <wp:docPr id="38" name="Picture 38" descr="ภาพถ่ายจริง [P2] Keysight InfiniiVision DSOX 4024A and digital multimeter and power supply in laboratory 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7884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DA02" w14:textId="77777777" w:rsidR="00640DB1" w:rsidRDefault="001058F3">
      <w:pPr>
        <w:pStyle w:val="af7"/>
        <w:keepNext/>
      </w:pPr>
      <w:r>
        <w:t>ภาพถ่ายจริง [P2] Keysight InfiniiVision DSOX 4024A and digital multimeter and power supply in laboratory use.jpg</w:t>
      </w:r>
    </w:p>
    <w:p w14:paraId="7B035A10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Radarvector; ไฟล์ครอบตัดเผยแพร่โดย Pittigrilli • CC BY-SA 4.0</w:t>
      </w:r>
    </w:p>
    <w:p w14:paraId="4AA301C3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https://commons.wikimedia.org/wiki/File:Keysight_InfiniiVision_DSOX_4024A_and_digital_multimeter_and_power_supply_in_laboratory_use.jpg</w:t>
      </w:r>
    </w:p>
    <w:p w14:paraId="6A8769AF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67EE423A" w14:textId="77777777" w:rsidR="00640DB1" w:rsidRDefault="001058F3">
      <w:pPr>
        <w:keepLines/>
      </w:pPr>
      <w:r>
        <w:rPr>
          <w:b/>
        </w:rPr>
        <w:t xml:space="preserve">1 </w:t>
      </w:r>
      <w:r>
        <w:t>ออสซิลโลสโคปดูสัญญาณตามเวลา มัลติมิเตอร์อ่านค่าทางไฟฟ้า</w:t>
      </w:r>
    </w:p>
    <w:p w14:paraId="3A6F9B3D" w14:textId="77777777" w:rsidR="00640DB1" w:rsidRDefault="001058F3">
      <w:pPr>
        <w:keepLines/>
      </w:pPr>
      <w:r>
        <w:rPr>
          <w:b/>
        </w:rPr>
        <w:t xml:space="preserve">2 </w:t>
      </w:r>
      <w:r>
        <w:t>แหล่งจ่ายต้องปรับแรงดันและจำกัดกระแสได้</w:t>
      </w:r>
    </w:p>
    <w:p w14:paraId="66A349C6" w14:textId="77777777" w:rsidR="00640DB1" w:rsidRDefault="001058F3">
      <w:pPr>
        <w:keepLines/>
      </w:pPr>
      <w:r>
        <w:rPr>
          <w:b/>
        </w:rPr>
        <w:t xml:space="preserve">3 </w:t>
      </w:r>
      <w:r>
        <w:t>อ่านคู่มือกราวด์และพิกัดโพรบของเครื่องที่ใช้</w:t>
      </w:r>
    </w:p>
    <w:p w14:paraId="2152303C" w14:textId="77777777" w:rsidR="00640DB1" w:rsidRDefault="001058F3">
      <w:pPr>
        <w:pStyle w:val="31"/>
        <w:pageBreakBefore/>
      </w:pPr>
      <w:r>
        <w:lastRenderedPageBreak/>
        <w:t>ต่อสายวัดแรงดันอย่างไร</w:t>
      </w:r>
    </w:p>
    <w:p w14:paraId="6911389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4E336F" wp14:editId="1317FAB3">
            <wp:extent cx="6261206" cy="4841999"/>
            <wp:effectExtent l="0" t="0" r="0" b="0"/>
            <wp:docPr id="39" name="Picture 3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4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43E1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229CFED5" w14:textId="77777777" w:rsidR="00640DB1" w:rsidRDefault="001058F3">
      <w:pPr>
        <w:keepLines/>
      </w:pPr>
      <w:r>
        <w:rPr>
          <w:b/>
        </w:rPr>
        <w:t xml:space="preserve">1 </w:t>
      </w:r>
      <w:r>
        <w:t>ดำอยู่ COM แดงอยู่ช่อง V เลือกโหมด DC ให้ตรงงาน</w:t>
      </w:r>
    </w:p>
    <w:p w14:paraId="7BE90106" w14:textId="77777777" w:rsidR="00640DB1" w:rsidRDefault="001058F3">
      <w:pPr>
        <w:keepLines/>
      </w:pPr>
      <w:r>
        <w:rPr>
          <w:b/>
        </w:rPr>
        <w:t xml:space="preserve">2 </w:t>
      </w:r>
      <w:r>
        <w:t>วัดคร่อมสองจุด และจดว่าดำอ้างอิงจุดใด</w:t>
      </w:r>
    </w:p>
    <w:p w14:paraId="34D9469B" w14:textId="77777777" w:rsidR="00640DB1" w:rsidRDefault="001058F3">
      <w:pPr>
        <w:keepLines/>
      </w:pPr>
      <w:r>
        <w:rPr>
          <w:b/>
        </w:rPr>
        <w:t xml:space="preserve">3 </w:t>
      </w:r>
      <w:r>
        <w:t>กราวด์สโคปหลายช่องอาจร่วมกัน ต้องตรวจก่อนต่อ</w:t>
      </w:r>
    </w:p>
    <w:p w14:paraId="0E7672DE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กราวด์ของสโคปสองช่องหนีบคนละศักย์ได้เสมอหรือไม่</w:t>
      </w:r>
    </w:p>
    <w:p w14:paraId="712157DB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ไม่ได้ หากกราวด์ร่วมอาจเกิดลัดวงจร</w:t>
      </w:r>
    </w:p>
    <w:p w14:paraId="27346904" w14:textId="77777777" w:rsidR="00640DB1" w:rsidRDefault="001058F3">
      <w:pPr>
        <w:pStyle w:val="21"/>
        <w:pageBreakBefore/>
      </w:pPr>
      <w:bookmarkStart w:id="38" w:name="_Toc243052620"/>
      <w:r>
        <w:lastRenderedPageBreak/>
        <w:t>บท 5 ตรวจไฟเลี้ยงและกราวด์บนรถ</w:t>
      </w:r>
      <w:bookmarkEnd w:id="38"/>
    </w:p>
    <w:p w14:paraId="20AD8D0E" w14:textId="77777777" w:rsidR="00640DB1" w:rsidRDefault="001058F3">
      <w:pPr>
        <w:pStyle w:val="31"/>
      </w:pPr>
      <w:r>
        <w:t>อ่านแรงดันที่กล่องได้รับ</w:t>
      </w:r>
    </w:p>
    <w:p w14:paraId="3D091A5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9F9628C" wp14:editId="0F464D35">
            <wp:extent cx="6261206" cy="4841999"/>
            <wp:effectExtent l="0" t="0" r="0" b="0"/>
            <wp:docPr id="40" name="Picture 4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5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732A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33A5CEA7" w14:textId="77777777" w:rsidR="00640DB1" w:rsidRDefault="001058F3">
      <w:pPr>
        <w:keepLines/>
      </w:pPr>
      <w:r>
        <w:rPr>
          <w:b/>
        </w:rPr>
        <w:t xml:space="preserve">1 </w:t>
      </w:r>
      <w:r>
        <w:t>ตัวอย่างสมมติ 12.4 − 0.7 − 0.3 = 11.4 V</w:t>
      </w:r>
    </w:p>
    <w:p w14:paraId="7AF59F93" w14:textId="77777777" w:rsidR="00640DB1" w:rsidRDefault="001058F3">
      <w:pPr>
        <w:keepLines/>
      </w:pPr>
      <w:r>
        <w:rPr>
          <w:b/>
        </w:rPr>
        <w:t xml:space="preserve">2 </w:t>
      </w:r>
      <w:r>
        <w:t>ตรวจด้านบวกและกราวด์ขณะมีโหลด</w:t>
      </w:r>
    </w:p>
    <w:p w14:paraId="3BF7D279" w14:textId="77777777" w:rsidR="00640DB1" w:rsidRDefault="001058F3">
      <w:pPr>
        <w:keepLines/>
      </w:pPr>
      <w:r>
        <w:rPr>
          <w:b/>
        </w:rPr>
        <w:t xml:space="preserve">3 </w:t>
      </w:r>
      <w:r>
        <w:t>เกณฑ์ผ่านใช้คู่มือของรถรุ่นนั้น</w:t>
      </w:r>
    </w:p>
    <w:p w14:paraId="2D524067" w14:textId="77777777" w:rsidR="00640DB1" w:rsidRDefault="001058F3">
      <w:pPr>
        <w:pStyle w:val="31"/>
        <w:pageBreakBefore/>
      </w:pPr>
      <w:r>
        <w:lastRenderedPageBreak/>
        <w:t>แบ่งทางเดินเพื่อหาจุดเสีย</w:t>
      </w:r>
    </w:p>
    <w:p w14:paraId="477D7E1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70CB483" wp14:editId="5D75B94A">
            <wp:extent cx="6261206" cy="4841999"/>
            <wp:effectExtent l="0" t="0" r="0" b="0"/>
            <wp:docPr id="41" name="Picture 4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5_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2DEB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28FD69FD" w14:textId="77777777" w:rsidR="00640DB1" w:rsidRDefault="001058F3">
      <w:pPr>
        <w:keepLines/>
      </w:pPr>
      <w:r>
        <w:rPr>
          <w:b/>
        </w:rPr>
        <w:t xml:space="preserve">1 </w:t>
      </w:r>
      <w:r>
        <w:t>มีไฟตอนถอดปลั๊ก ไม่พิสูจน์ว่าจ่ายกระแสใช้งานได้</w:t>
      </w:r>
    </w:p>
    <w:p w14:paraId="1CD7CBAE" w14:textId="77777777" w:rsidR="00640DB1" w:rsidRDefault="001058F3">
      <w:pPr>
        <w:keepLines/>
      </w:pPr>
      <w:r>
        <w:rPr>
          <w:b/>
        </w:rPr>
        <w:t xml:space="preserve">2 </w:t>
      </w:r>
      <w:r>
        <w:t>ตรวจขณะเปิดกุญแจหรือหมุนสตาร์ตตามเงื่อนไขอาการ</w:t>
      </w:r>
    </w:p>
    <w:p w14:paraId="1DAD919A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ขากราวด์สูงกว่าขั้วลบแบตเตอรี่ บอกอะไร</w:t>
      </w:r>
    </w:p>
    <w:p w14:paraId="26B78E0C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มีแรงดันตกในเส้นทางกราวด์ขณะทดสอบ</w:t>
      </w:r>
    </w:p>
    <w:p w14:paraId="6AD138AD" w14:textId="77777777" w:rsidR="00640DB1" w:rsidRDefault="001058F3">
      <w:pPr>
        <w:pStyle w:val="21"/>
        <w:pageBreakBefore/>
      </w:pPr>
      <w:bookmarkStart w:id="39" w:name="_Toc243052621"/>
      <w:r>
        <w:lastRenderedPageBreak/>
        <w:t>บท 6 เซนเซอร์และสัญญาณเข้า</w:t>
      </w:r>
      <w:bookmarkEnd w:id="39"/>
    </w:p>
    <w:p w14:paraId="77782846" w14:textId="77777777" w:rsidR="00640DB1" w:rsidRDefault="001058F3">
      <w:pPr>
        <w:pStyle w:val="31"/>
      </w:pPr>
      <w:r>
        <w:t>เซนเซอร์ตัวต้านทานเปลี่ยนแรงดัน</w:t>
      </w:r>
    </w:p>
    <w:p w14:paraId="57AE072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8523277" wp14:editId="5466A5E4">
            <wp:extent cx="6261206" cy="4841999"/>
            <wp:effectExtent l="0" t="0" r="0" b="0"/>
            <wp:docPr id="42" name="Picture 4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6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6703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2300B8C1" w14:textId="77777777" w:rsidR="00640DB1" w:rsidRDefault="001058F3">
      <w:pPr>
        <w:keepLines/>
      </w:pPr>
      <w:r>
        <w:rPr>
          <w:b/>
        </w:rPr>
        <w:t xml:space="preserve">1 </w:t>
      </w:r>
      <w:r>
        <w:t>วงจรฝึกใช้ Pull up 10 kΩ กับไฟ 5 V</w:t>
      </w:r>
    </w:p>
    <w:p w14:paraId="6DBC95B5" w14:textId="77777777" w:rsidR="00640DB1" w:rsidRDefault="001058F3">
      <w:pPr>
        <w:keepLines/>
      </w:pPr>
      <w:r>
        <w:rPr>
          <w:b/>
        </w:rPr>
        <w:t xml:space="preserve">2 </w:t>
      </w:r>
      <w:r>
        <w:t>ตัวจำลอง 10 kΩ ให้ประมาณ 2.50 V และ 2.2 kΩ ให้ประมาณ 0.90 V</w:t>
      </w:r>
    </w:p>
    <w:p w14:paraId="76C83989" w14:textId="77777777" w:rsidR="00640DB1" w:rsidRDefault="001058F3">
      <w:pPr>
        <w:keepLines/>
      </w:pPr>
      <w:r>
        <w:rPr>
          <w:b/>
        </w:rPr>
        <w:t xml:space="preserve">3 </w:t>
      </w:r>
      <w:r>
        <w:t>ไม่ใช่ตารางอุณหภูมิของรถรุ่นใด</w:t>
      </w:r>
    </w:p>
    <w:p w14:paraId="7A54357A" w14:textId="77777777" w:rsidR="00640DB1" w:rsidRDefault="001058F3">
      <w:pPr>
        <w:pStyle w:val="31"/>
        <w:pageBreakBefore/>
      </w:pPr>
      <w:r>
        <w:lastRenderedPageBreak/>
        <w:t>ดูสัญญาณและเงื่อนไขพร้อมกัน</w:t>
      </w:r>
    </w:p>
    <w:p w14:paraId="0B947B2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0F7118B" wp14:editId="2168C2B0">
            <wp:extent cx="6261206" cy="4841999"/>
            <wp:effectExtent l="0" t="0" r="0" b="0"/>
            <wp:docPr id="43" name="Picture 43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6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C441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1B29E9F3" w14:textId="77777777" w:rsidR="00640DB1" w:rsidRDefault="001058F3">
      <w:pPr>
        <w:keepLines/>
      </w:pPr>
      <w:r>
        <w:rPr>
          <w:b/>
        </w:rPr>
        <w:t xml:space="preserve">1 </w:t>
      </w:r>
      <w:r>
        <w:t>ตรวจไฟเลี้ยงและกราวด์เซนเซอร์ก่อนสัญญาณ</w:t>
      </w:r>
    </w:p>
    <w:p w14:paraId="3200DE2E" w14:textId="77777777" w:rsidR="00640DB1" w:rsidRDefault="001058F3">
      <w:pPr>
        <w:keepLines/>
      </w:pPr>
      <w:r>
        <w:rPr>
          <w:b/>
        </w:rPr>
        <w:t xml:space="preserve">2 </w:t>
      </w:r>
      <w:r>
        <w:t>วัดทั้งที่เซนเซอร์และขา ECU เพื่อแยกสายภายนอก</w:t>
      </w:r>
    </w:p>
    <w:p w14:paraId="66584873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Hall </w:t>
      </w:r>
      <w:r>
        <w:t>เซนเซอร์เหนี่ยวนำ และเซนเซอร์สื่อสารใช้วิธีต่างกัน</w:t>
      </w:r>
    </w:p>
    <w:p w14:paraId="63E05764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ปลายเซนเซอร์ดี แต่ปลาย ECU ไม่มีสัญญาณ ตรวจอะไร</w:t>
      </w:r>
    </w:p>
    <w:p w14:paraId="30857B95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สาย ขั้วต่อ การลัด และภาระอินพุต ECU</w:t>
      </w:r>
    </w:p>
    <w:p w14:paraId="0BE2DE52" w14:textId="77777777" w:rsidR="00640DB1" w:rsidRDefault="001058F3">
      <w:pPr>
        <w:pStyle w:val="21"/>
        <w:pageBreakBefore/>
      </w:pPr>
      <w:bookmarkStart w:id="40" w:name="_Toc243052622"/>
      <w:r>
        <w:lastRenderedPageBreak/>
        <w:t>บท 7 ภาคขับหัวฉีด คอยล์ และรีเลย์</w:t>
      </w:r>
      <w:bookmarkEnd w:id="40"/>
    </w:p>
    <w:p w14:paraId="1977A571" w14:textId="77777777" w:rsidR="00640DB1" w:rsidRDefault="001058F3">
      <w:pPr>
        <w:pStyle w:val="31"/>
      </w:pPr>
      <w:r>
        <w:t>เห็นสวิตช์ที่ด้านกราวด์</w:t>
      </w:r>
    </w:p>
    <w:p w14:paraId="1E1295A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B018E77" wp14:editId="15C336E0">
            <wp:extent cx="6261206" cy="4841999"/>
            <wp:effectExtent l="0" t="0" r="0" b="0"/>
            <wp:docPr id="44" name="Picture 4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7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018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DC1A1CE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Low side </w:t>
      </w:r>
      <w:r>
        <w:t>และ High side ให้รูปแรงดันต่างกัน</w:t>
      </w:r>
    </w:p>
    <w:p w14:paraId="38695AEA" w14:textId="77777777" w:rsidR="00640DB1" w:rsidRDefault="001058F3">
      <w:pPr>
        <w:keepLines/>
      </w:pPr>
      <w:r>
        <w:rPr>
          <w:b/>
        </w:rPr>
        <w:t xml:space="preserve">2 </w:t>
      </w:r>
      <w:r>
        <w:t>โหลดเหนี่ยวนำสร้างแรงดันกระชากเมื่อปิด</w:t>
      </w:r>
    </w:p>
    <w:p w14:paraId="3CD19F3F" w14:textId="77777777" w:rsidR="00640DB1" w:rsidRDefault="001058F3">
      <w:pPr>
        <w:keepLines/>
      </w:pPr>
      <w:r>
        <w:rPr>
          <w:b/>
        </w:rPr>
        <w:t xml:space="preserve">3 </w:t>
      </w:r>
      <w:r>
        <w:t>พิกัดภาคขับ โพรบ และโหลดจำลองต้องตรงระบบ</w:t>
      </w:r>
    </w:p>
    <w:p w14:paraId="50D6FE5D" w14:textId="77777777" w:rsidR="00640DB1" w:rsidRDefault="001058F3">
      <w:pPr>
        <w:pStyle w:val="31"/>
        <w:pageBreakBefore/>
      </w:pPr>
      <w:r>
        <w:lastRenderedPageBreak/>
        <w:t>ตรวจต้นเหตุก่อนเปลี่ยน Driver</w:t>
      </w:r>
    </w:p>
    <w:p w14:paraId="62E924C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1CDDAD" wp14:editId="57713FCA">
            <wp:extent cx="6261206" cy="4841999"/>
            <wp:effectExtent l="0" t="0" r="0" b="0"/>
            <wp:docPr id="45" name="Picture 4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7_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DA54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14B96AA" w14:textId="77777777" w:rsidR="00640DB1" w:rsidRDefault="001058F3">
      <w:pPr>
        <w:keepLines/>
      </w:pPr>
      <w:r>
        <w:rPr>
          <w:b/>
        </w:rPr>
        <w:t xml:space="preserve">1 </w:t>
      </w:r>
      <w:r>
        <w:t>คำสั่งไม่มาอาจเกิดจากไม่มีรอบเครื่องหรือเงื่อนไขระบบ</w:t>
      </w:r>
    </w:p>
    <w:p w14:paraId="5BDFE2E7" w14:textId="77777777" w:rsidR="00640DB1" w:rsidRDefault="001058F3">
      <w:pPr>
        <w:keepLines/>
      </w:pPr>
      <w:r>
        <w:rPr>
          <w:b/>
        </w:rPr>
        <w:t xml:space="preserve">2 </w:t>
      </w:r>
      <w:r>
        <w:t>หัวฉีดดีเซลและคอยล์บางภาคมีแรงดันสูง ต้องใช้วิธีเฉพาะ</w:t>
      </w:r>
    </w:p>
    <w:p w14:paraId="3710AE61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ชิปขับเสียซ้ำ ควรตรวจอะไร</w:t>
      </w:r>
    </w:p>
    <w:p w14:paraId="15FE9FC0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โหลดกระแสเกิน สายลัด และวงจรป้องกันกระชาก</w:t>
      </w:r>
    </w:p>
    <w:p w14:paraId="64433A6D" w14:textId="77777777" w:rsidR="00640DB1" w:rsidRDefault="001058F3">
      <w:pPr>
        <w:pStyle w:val="21"/>
        <w:pageBreakBefore/>
      </w:pPr>
      <w:bookmarkStart w:id="41" w:name="_Toc243052623"/>
      <w:r>
        <w:lastRenderedPageBreak/>
        <w:t>บท 8 ภาคป้องกันและภาคจ่ายไฟ</w:t>
      </w:r>
      <w:bookmarkEnd w:id="41"/>
    </w:p>
    <w:p w14:paraId="022551DA" w14:textId="77777777" w:rsidR="00640DB1" w:rsidRDefault="001058F3">
      <w:pPr>
        <w:pStyle w:val="31"/>
      </w:pPr>
      <w:r>
        <w:t>ไล่ไฟจากทางเข้าไปถึงรางภายใน</w:t>
      </w:r>
    </w:p>
    <w:p w14:paraId="6CC1BB0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A911A9" wp14:editId="27173BBD">
            <wp:extent cx="6261206" cy="4841999"/>
            <wp:effectExtent l="0" t="0" r="0" b="0"/>
            <wp:docPr id="46" name="Picture 4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8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33D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D9FB645" w14:textId="77777777" w:rsidR="00640DB1" w:rsidRDefault="001058F3">
      <w:pPr>
        <w:keepLines/>
      </w:pPr>
      <w:r>
        <w:rPr>
          <w:b/>
        </w:rPr>
        <w:t xml:space="preserve">1 </w:t>
      </w:r>
      <w:r>
        <w:t>ตรวจอินพุต Enable และเอาต์พุตก่อนเปลี่ยน Regulator</w:t>
      </w:r>
    </w:p>
    <w:p w14:paraId="7320611C" w14:textId="77777777" w:rsidR="00640DB1" w:rsidRDefault="001058F3">
      <w:pPr>
        <w:keepLines/>
      </w:pPr>
      <w:r>
        <w:rPr>
          <w:b/>
        </w:rPr>
        <w:t xml:space="preserve">2 </w:t>
      </w:r>
      <w:r>
        <w:t>รางถูกดึงต่ำอาจเกิดจากโหลดเสีย ไม่ใช่ตัวจ่ายเสมอ</w:t>
      </w:r>
    </w:p>
    <w:p w14:paraId="3C3A6CAD" w14:textId="77777777" w:rsidR="00640DB1" w:rsidRDefault="001058F3">
      <w:pPr>
        <w:keepLines/>
      </w:pPr>
      <w:r>
        <w:rPr>
          <w:b/>
        </w:rPr>
        <w:t xml:space="preserve">3 </w:t>
      </w:r>
      <w:r>
        <w:t>ไม่ฉีดไฟเข้ารางที่ยังไม่รู้แรงดันและเส้นทางย้อน</w:t>
      </w:r>
    </w:p>
    <w:p w14:paraId="28680C47" w14:textId="77777777" w:rsidR="00640DB1" w:rsidRDefault="001058F3">
      <w:pPr>
        <w:pStyle w:val="31"/>
        <w:pageBreakBefore/>
      </w:pPr>
      <w:r>
        <w:lastRenderedPageBreak/>
        <w:t>แยกระดับ DC ออกจาก Ripple</w:t>
      </w:r>
    </w:p>
    <w:p w14:paraId="3AABDB0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5B961B" wp14:editId="719A587B">
            <wp:extent cx="6261206" cy="4841999"/>
            <wp:effectExtent l="0" t="0" r="0" b="0"/>
            <wp:docPr id="47" name="Picture 4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6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B10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F86E2FD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DC coupling </w:t>
      </w:r>
      <w:r>
        <w:t>แสดงระดับรวม AC coupling ซ่อนส่วน DC</w:t>
      </w:r>
    </w:p>
    <w:p w14:paraId="74BEFF9D" w14:textId="77777777" w:rsidR="00640DB1" w:rsidRDefault="001058F3">
      <w:pPr>
        <w:keepLines/>
      </w:pPr>
      <w:r>
        <w:rPr>
          <w:b/>
        </w:rPr>
        <w:t xml:space="preserve">2 </w:t>
      </w:r>
      <w:r>
        <w:t>กราวด์โพรบยาวอาจทำให้เห็น Noise ที่เกิดจากการวัด</w:t>
      </w:r>
    </w:p>
    <w:p w14:paraId="5E61260A" w14:textId="77777777" w:rsidR="00640DB1" w:rsidRDefault="001058F3">
      <w:pPr>
        <w:keepLines/>
      </w:pPr>
      <w:r>
        <w:rPr>
          <w:b/>
        </w:rPr>
        <w:t xml:space="preserve">3 </w:t>
      </w:r>
      <w:r>
        <w:t>แหล่งจ่ายเข้า CC อาจทำให้กล่องเริ่มแล้วดับซ้ำ</w:t>
      </w:r>
    </w:p>
    <w:p w14:paraId="4FFD3F26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เอาต์พุตหาย ทั้งที่อินพุตมีไฟ ตรวจอะไรเพิ่ม</w:t>
      </w:r>
    </w:p>
    <w:p w14:paraId="416C75C3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 xml:space="preserve">Enable Wake up </w:t>
      </w:r>
      <w:r>
        <w:t>และโหลดที่ลัด ก่อนเปลี่ยนอะไหล่</w:t>
      </w:r>
    </w:p>
    <w:p w14:paraId="78EE9553" w14:textId="77777777" w:rsidR="00640DB1" w:rsidRDefault="001058F3">
      <w:pPr>
        <w:pStyle w:val="21"/>
        <w:pageBreakBefore/>
      </w:pPr>
      <w:bookmarkStart w:id="42" w:name="_Toc243052624"/>
      <w:r>
        <w:lastRenderedPageBreak/>
        <w:t>บท 9 MCU Clock และ Reset</w:t>
      </w:r>
      <w:bookmarkEnd w:id="42"/>
    </w:p>
    <w:p w14:paraId="73E38909" w14:textId="77777777" w:rsidR="00640DB1" w:rsidRDefault="001058F3">
      <w:pPr>
        <w:pStyle w:val="31"/>
      </w:pPr>
      <w:r>
        <w:t>ดูว่าไฟตกหรือ Reset เกิดก่อน</w:t>
      </w:r>
    </w:p>
    <w:p w14:paraId="7B0D101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415C3F" wp14:editId="6B7CB693">
            <wp:extent cx="6261206" cy="4841999"/>
            <wp:effectExtent l="0" t="0" r="0" b="0"/>
            <wp:docPr id="48" name="Picture 48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9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F28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71B43D2" w14:textId="77777777" w:rsidR="00640DB1" w:rsidRDefault="001058F3">
      <w:pPr>
        <w:keepLines/>
      </w:pPr>
      <w:r>
        <w:rPr>
          <w:b/>
        </w:rPr>
        <w:t xml:space="preserve">1 </w:t>
      </w:r>
      <w:r>
        <w:t>จับรางไฟและ Reset บนเวลาเดียวกัน แล้วทำซ้ำ</w:t>
      </w:r>
    </w:p>
    <w:p w14:paraId="3C057ECB" w14:textId="77777777" w:rsidR="00640DB1" w:rsidRDefault="001058F3">
      <w:pPr>
        <w:keepLines/>
      </w:pPr>
      <w:r>
        <w:rPr>
          <w:b/>
        </w:rPr>
        <w:t xml:space="preserve">2 </w:t>
      </w:r>
      <w:r>
        <w:t xml:space="preserve">MCU </w:t>
      </w:r>
      <w:r>
        <w:t>บางรุ่นใช้ Clock ภายใน ไม่จำเป็นต้องมีคริสตัลเสมอ</w:t>
      </w:r>
    </w:p>
    <w:p w14:paraId="39DE11BB" w14:textId="77777777" w:rsidR="00640DB1" w:rsidRDefault="001058F3">
      <w:pPr>
        <w:keepLines/>
      </w:pPr>
      <w:r>
        <w:rPr>
          <w:b/>
        </w:rPr>
        <w:t xml:space="preserve">3 </w:t>
      </w:r>
      <w:r>
        <w:t>โพรบอาจรบกวนคริสตัล ต้องเลือกจุดและโพรบที่เหมาะ</w:t>
      </w:r>
    </w:p>
    <w:p w14:paraId="175B0090" w14:textId="77777777" w:rsidR="00640DB1" w:rsidRDefault="001058F3">
      <w:pPr>
        <w:pStyle w:val="31"/>
        <w:pageBreakBefore/>
      </w:pPr>
      <w:r>
        <w:lastRenderedPageBreak/>
        <w:t>ชิปขารอบตัวของจริง</w:t>
      </w:r>
    </w:p>
    <w:p w14:paraId="19314EA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A750F81" wp14:editId="67E08321">
            <wp:extent cx="3486315" cy="4139999"/>
            <wp:effectExtent l="0" t="0" r="0" b="0"/>
            <wp:docPr id="49" name="Picture 49" descr="ภาพถ่ายจริง [P4] IC-package-QF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fp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6315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5629" w14:textId="77777777" w:rsidR="00640DB1" w:rsidRDefault="001058F3">
      <w:pPr>
        <w:pStyle w:val="af7"/>
        <w:keepNext/>
      </w:pPr>
      <w:r>
        <w:t>ภาพถ่ายจริง [P4] IC-package-QFP.jpg</w:t>
      </w:r>
    </w:p>
    <w:p w14:paraId="228A1A6B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Sphl at Japanese Wikipedia • CC BY-SA 3.0</w:t>
      </w:r>
    </w:p>
    <w:p w14:paraId="27244534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https://commons.wikimedia.org/wiki/File:IC-package-QFP.jpg</w:t>
      </w:r>
    </w:p>
    <w:p w14:paraId="357F968F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http://creativecommons.org/licenses/by-sa/3.0/ • ย่อขนาดภาพ ไม่แก้เนื้อหาภาพ</w:t>
      </w:r>
    </w:p>
    <w:p w14:paraId="7ABFCE67" w14:textId="77777777" w:rsidR="00640DB1" w:rsidRDefault="001058F3">
      <w:pPr>
        <w:keepLines/>
      </w:pPr>
      <w:r>
        <w:rPr>
          <w:b/>
        </w:rPr>
        <w:t xml:space="preserve">1 </w:t>
      </w:r>
      <w:r>
        <w:t>ภาพนี้เป็นตัวอย่างแพ็กเกจ QFP ใช้ดูขาทั้งสี่ด้าน</w:t>
      </w:r>
    </w:p>
    <w:p w14:paraId="2B5E392F" w14:textId="77777777" w:rsidR="00640DB1" w:rsidRDefault="001058F3">
      <w:pPr>
        <w:keepLines/>
      </w:pPr>
      <w:r>
        <w:rPr>
          <w:b/>
        </w:rPr>
        <w:t xml:space="preserve">2 </w:t>
      </w:r>
      <w:r>
        <w:t>ไม่ระบุว่าเป็น MCU ของ ECU รุ่นใด</w:t>
      </w:r>
    </w:p>
    <w:p w14:paraId="58C48BFA" w14:textId="77777777" w:rsidR="00640DB1" w:rsidRDefault="001058F3">
      <w:pPr>
        <w:keepLines/>
      </w:pPr>
      <w:r>
        <w:rPr>
          <w:b/>
        </w:rPr>
        <w:t xml:space="preserve">3 </w:t>
      </w:r>
      <w:r>
        <w:t>ชิปร้อนอย่างเดียวไม่ยืนยันว่าเสีย ต้องตรวจไฟและสภาพทำงาน</w:t>
      </w:r>
    </w:p>
    <w:p w14:paraId="073ACFBD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วัดคริสตัลแล้วสัญญาณหาย สรุปว่าเสียทันทีได้หรือไม่</w:t>
      </w:r>
    </w:p>
    <w:p w14:paraId="764037EF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ไม่ได้ โพรบอาจทำให้วงจรหยุดแกว่ง</w:t>
      </w:r>
    </w:p>
    <w:p w14:paraId="18AEC775" w14:textId="77777777" w:rsidR="00640DB1" w:rsidRDefault="001058F3">
      <w:pPr>
        <w:pStyle w:val="21"/>
        <w:pageBreakBefore/>
      </w:pPr>
      <w:bookmarkStart w:id="43" w:name="_Toc243052625"/>
      <w:r>
        <w:lastRenderedPageBreak/>
        <w:t>บท 10 การสื่อสาร CAN และ K line</w:t>
      </w:r>
      <w:bookmarkEnd w:id="43"/>
    </w:p>
    <w:p w14:paraId="0426A242" w14:textId="77777777" w:rsidR="00640DB1" w:rsidRDefault="001058F3">
      <w:pPr>
        <w:pStyle w:val="31"/>
      </w:pPr>
      <w:r>
        <w:t>เห็นเทอร์มิเนชันสองปลาย</w:t>
      </w:r>
    </w:p>
    <w:p w14:paraId="592B6DC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B137CD4" wp14:editId="25A8A3D0">
            <wp:extent cx="6261206" cy="4841999"/>
            <wp:effectExtent l="0" t="0" r="0" b="0"/>
            <wp:docPr id="50" name="Picture 5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0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6726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39C5004F" w14:textId="77777777" w:rsidR="00640DB1" w:rsidRDefault="001058F3">
      <w:pPr>
        <w:keepLines/>
      </w:pPr>
      <w:r>
        <w:rPr>
          <w:b/>
        </w:rPr>
        <w:t xml:space="preserve">1 </w:t>
      </w:r>
      <w:r>
        <w:t>ประมาณ 60 Ω ใช้กับโครงข่ายที่มี 120 Ω สองปลายตามภาพ</w:t>
      </w:r>
    </w:p>
    <w:p w14:paraId="55A9B8EE" w14:textId="77777777" w:rsidR="00640DB1" w:rsidRDefault="001058F3">
      <w:pPr>
        <w:keepLines/>
      </w:pPr>
      <w:r>
        <w:rPr>
          <w:b/>
        </w:rPr>
        <w:t xml:space="preserve">2 </w:t>
      </w:r>
      <w:r>
        <w:t>วัดโอห์มเมื่อปิดไฟและตรงเงื่อนไขระบบ</w:t>
      </w:r>
    </w:p>
    <w:p w14:paraId="6B286151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Gateway </w:t>
      </w:r>
      <w:r>
        <w:t>และเทอร์มิเนชันสวิตช์ทำให้ผลต่างได้</w:t>
      </w:r>
    </w:p>
    <w:p w14:paraId="072A5EFC" w14:textId="77777777" w:rsidR="00640DB1" w:rsidRDefault="001058F3">
      <w:pPr>
        <w:pStyle w:val="31"/>
        <w:pageBreakBefore/>
      </w:pPr>
      <w:r>
        <w:lastRenderedPageBreak/>
        <w:t>ตรวจบัสให้ครบทั้งสามส่วน</w:t>
      </w:r>
    </w:p>
    <w:p w14:paraId="7F8A951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1A13163" wp14:editId="2FF0801A">
            <wp:extent cx="6261206" cy="4841999"/>
            <wp:effectExtent l="0" t="0" r="0" b="0"/>
            <wp:docPr id="51" name="Picture 5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0_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0E90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BE96C2C" w14:textId="77777777" w:rsidR="00640DB1" w:rsidRDefault="001058F3">
      <w:pPr>
        <w:keepLines/>
      </w:pPr>
      <w:r>
        <w:rPr>
          <w:b/>
        </w:rPr>
        <w:t xml:space="preserve">1 </w:t>
      </w:r>
      <w:r>
        <w:t>มีสัญญาณบนบัส ยังไม่พิสูจน์ว่าเฟรมจาก ECU ถูกต้อง</w:t>
      </w:r>
    </w:p>
    <w:p w14:paraId="74E7C739" w14:textId="77777777" w:rsidR="00640DB1" w:rsidRDefault="001058F3">
      <w:pPr>
        <w:keepLines/>
      </w:pPr>
      <w:r>
        <w:rPr>
          <w:b/>
        </w:rPr>
        <w:t xml:space="preserve">2 </w:t>
      </w:r>
      <w:r>
        <w:t xml:space="preserve">K line </w:t>
      </w:r>
      <w:r>
        <w:t>เป็นอินเทอร์เฟซต่างจาก CAN ต้องใช้เครื่องมือที่รองรับ</w:t>
      </w:r>
    </w:p>
    <w:p w14:paraId="7AD2D48F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อ่านได้ 60 Ω แปลว่าสื่อสารปกติแล้วหรือไม่</w:t>
      </w:r>
    </w:p>
    <w:p w14:paraId="05315FB9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ยังไม่ได้ ต้องตรวจสัญญาณและเงื่อนไขสื่อสาร</w:t>
      </w:r>
    </w:p>
    <w:p w14:paraId="5231F3BA" w14:textId="77777777" w:rsidR="00640DB1" w:rsidRDefault="001058F3">
      <w:pPr>
        <w:pStyle w:val="21"/>
        <w:pageBreakBefore/>
      </w:pPr>
      <w:bookmarkStart w:id="44" w:name="_Toc243052626"/>
      <w:r>
        <w:lastRenderedPageBreak/>
        <w:t>บท 11 เปิดกล่องและซ่อมบอร์ด</w:t>
      </w:r>
      <w:bookmarkEnd w:id="44"/>
    </w:p>
    <w:p w14:paraId="61601743" w14:textId="77777777" w:rsidR="00640DB1" w:rsidRDefault="001058F3">
      <w:pPr>
        <w:pStyle w:val="31"/>
      </w:pPr>
      <w:r>
        <w:t>ดูงานก่อนถอด ระหว่างถอด หลังติดตั้ง</w:t>
      </w:r>
    </w:p>
    <w:p w14:paraId="3E69465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86F36D1" wp14:editId="1D96D3CF">
            <wp:extent cx="6261206" cy="4841999"/>
            <wp:effectExtent l="0" t="0" r="0" b="0"/>
            <wp:docPr id="52" name="Picture 5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1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8CF7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DD5D37E" w14:textId="77777777" w:rsidR="00640DB1" w:rsidRDefault="001058F3">
      <w:pPr>
        <w:keepLines/>
      </w:pPr>
      <w:r>
        <w:rPr>
          <w:b/>
        </w:rPr>
        <w:t xml:space="preserve">1 </w:t>
      </w:r>
      <w:r>
        <w:t>ถ่ายภาพรอยเสียและทิศก่อนทำความสะอาด</w:t>
      </w:r>
    </w:p>
    <w:p w14:paraId="3F1F7AF7" w14:textId="77777777" w:rsidR="00640DB1" w:rsidRDefault="001058F3">
      <w:pPr>
        <w:keepLines/>
      </w:pPr>
      <w:r>
        <w:rPr>
          <w:b/>
        </w:rPr>
        <w:t xml:space="preserve">2 </w:t>
      </w:r>
      <w:r>
        <w:t>ฝึกกับบอร์ดทิ้งก่อนบอร์ดลูกค้า</w:t>
      </w:r>
    </w:p>
    <w:p w14:paraId="35BD28AD" w14:textId="77777777" w:rsidR="00640DB1" w:rsidRDefault="001058F3">
      <w:pPr>
        <w:keepLines/>
      </w:pPr>
      <w:r>
        <w:rPr>
          <w:b/>
        </w:rPr>
        <w:t xml:space="preserve">3 </w:t>
      </w:r>
      <w:r>
        <w:t>อุณหภูมิหน้าจอไม่เท่ารอยต่อ ไม่มีค่าเดียวใช้ทุกเครื่อง</w:t>
      </w:r>
    </w:p>
    <w:p w14:paraId="34CE519C" w14:textId="77777777" w:rsidR="00640DB1" w:rsidRDefault="001058F3">
      <w:pPr>
        <w:pStyle w:val="31"/>
        <w:pageBreakBefore/>
      </w:pPr>
      <w:r>
        <w:lastRenderedPageBreak/>
        <w:t>งานบัดกรีขนาดเล็กของจริง</w:t>
      </w:r>
    </w:p>
    <w:p w14:paraId="6A1DA29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E48648C" wp14:editId="7A46191C">
            <wp:extent cx="6222248" cy="4140000"/>
            <wp:effectExtent l="0" t="0" r="0" b="0"/>
            <wp:docPr id="53" name="Picture 53" descr="ภาพถ่ายจริง [P5] Soldering a 0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d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22248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66CD" w14:textId="77777777" w:rsidR="00640DB1" w:rsidRDefault="001058F3">
      <w:pPr>
        <w:pStyle w:val="af7"/>
        <w:keepNext/>
      </w:pPr>
      <w:r>
        <w:t>ภาพถ่ายจริง [P5] Soldering a 0805.jpg</w:t>
      </w:r>
    </w:p>
    <w:p w14:paraId="275E7CF3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Aisart • CC BY-SA 3.0</w:t>
      </w:r>
    </w:p>
    <w:p w14:paraId="6EEC2BC6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https://commons.wikimedia.org/wiki/File:Soldering_a_0805.jpg</w:t>
      </w:r>
    </w:p>
    <w:p w14:paraId="75583F4A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 w14:paraId="5580FD88" w14:textId="77777777" w:rsidR="00640DB1" w:rsidRDefault="001058F3">
      <w:pPr>
        <w:keepLines/>
      </w:pPr>
      <w:r>
        <w:rPr>
          <w:b/>
        </w:rPr>
        <w:t xml:space="preserve">1 </w:t>
      </w:r>
      <w:r>
        <w:t>ภาพงานบนบอร์ดทั่วไป แสดงเครื่องมือให้ความร้อนสองด้าน</w:t>
      </w:r>
    </w:p>
    <w:p w14:paraId="508B29CA" w14:textId="77777777" w:rsidR="00640DB1" w:rsidRDefault="001058F3">
      <w:pPr>
        <w:keepLines/>
      </w:pPr>
      <w:r>
        <w:rPr>
          <w:b/>
        </w:rPr>
        <w:t xml:space="preserve">2 </w:t>
      </w:r>
      <w:r>
        <w:t>ไม่ได้แสดงการย้าย EEPROM และไม่ใช่แบบตั้งอุณหภูมิ</w:t>
      </w:r>
    </w:p>
    <w:p w14:paraId="05CF0CFE" w14:textId="77777777" w:rsidR="00640DB1" w:rsidRDefault="001058F3">
      <w:pPr>
        <w:keepLines/>
      </w:pPr>
      <w:r>
        <w:rPr>
          <w:b/>
        </w:rPr>
        <w:t xml:space="preserve">3 </w:t>
      </w:r>
      <w:r>
        <w:t>หลังงานต้องตรวจ Pad สะพานตะกั่ว และความต่อเนื่อง</w:t>
      </w:r>
    </w:p>
    <w:p w14:paraId="7332213F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ก่อนจ่ายไฟหลังเปลี่ยนชิป ต้องตรวจอะไร</w:t>
      </w:r>
    </w:p>
    <w:p w14:paraId="653257D5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ทิศขา 1 รอยต่อ การลัด และชิ้นส่วนรอบข้าง</w:t>
      </w:r>
    </w:p>
    <w:p w14:paraId="57608096" w14:textId="77777777" w:rsidR="00640DB1" w:rsidRDefault="001058F3">
      <w:pPr>
        <w:pStyle w:val="21"/>
        <w:pageBreakBefore/>
      </w:pPr>
      <w:bookmarkStart w:id="45" w:name="_Toc243052627"/>
      <w:r>
        <w:lastRenderedPageBreak/>
        <w:t>บท 12 ทดสอบ ECU บนโต๊ะ</w:t>
      </w:r>
      <w:bookmarkEnd w:id="45"/>
    </w:p>
    <w:p w14:paraId="2C31DE26" w14:textId="77777777" w:rsidR="00640DB1" w:rsidRDefault="001058F3">
      <w:pPr>
        <w:pStyle w:val="31"/>
      </w:pPr>
      <w:r>
        <w:t>เห็นอุปกรณ์และทางเชื่อมต่อ</w:t>
      </w:r>
    </w:p>
    <w:p w14:paraId="1024219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E3E4799" wp14:editId="664D9F4F">
            <wp:extent cx="6261206" cy="4841999"/>
            <wp:effectExtent l="0" t="0" r="0" b="0"/>
            <wp:docPr id="54" name="Picture 5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2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344A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F24D3D2" w14:textId="77777777" w:rsidR="00640DB1" w:rsidRDefault="001058F3">
      <w:pPr>
        <w:keepLines/>
      </w:pPr>
      <w:r>
        <w:rPr>
          <w:b/>
        </w:rPr>
        <w:t xml:space="preserve">1 </w:t>
      </w:r>
      <w:r>
        <w:t>ผังขาต้องตรงหมายเลขกล่องและ Revision</w:t>
      </w:r>
    </w:p>
    <w:p w14:paraId="52DF106E" w14:textId="77777777" w:rsidR="00640DB1" w:rsidRDefault="001058F3">
      <w:pPr>
        <w:keepLines/>
      </w:pPr>
      <w:r>
        <w:rPr>
          <w:b/>
        </w:rPr>
        <w:t xml:space="preserve">2 </w:t>
      </w:r>
      <w:r>
        <w:t>แรงดัน ฟิวส์ และกระแสจำกัดใช้ข้อมูลจริง</w:t>
      </w:r>
    </w:p>
    <w:p w14:paraId="52863070" w14:textId="77777777" w:rsidR="00640DB1" w:rsidRDefault="001058F3">
      <w:pPr>
        <w:keepLines/>
      </w:pPr>
      <w:r>
        <w:rPr>
          <w:b/>
        </w:rPr>
        <w:t xml:space="preserve">3 </w:t>
      </w:r>
      <w:r>
        <w:t>บางกล่องต้องมี Wake up หรือโมดูลร่วม</w:t>
      </w:r>
    </w:p>
    <w:p w14:paraId="00FD28C9" w14:textId="77777777" w:rsidR="00640DB1" w:rsidRDefault="001058F3">
      <w:pPr>
        <w:pStyle w:val="31"/>
        <w:pageBreakBefore/>
      </w:pPr>
      <w:r>
        <w:lastRenderedPageBreak/>
        <w:t>ลำดับตรวจบนโต๊ะ</w:t>
      </w:r>
    </w:p>
    <w:p w14:paraId="0B12504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AE574BD" wp14:editId="5FBC44BC">
            <wp:extent cx="6261206" cy="4841999"/>
            <wp:effectExtent l="0" t="0" r="0" b="0"/>
            <wp:docPr id="55" name="Picture 5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2_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9D66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E6627F5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Bench pass </w:t>
      </w:r>
      <w:r>
        <w:t>คือผ่านรายการที่ทดสอบ ไม่ใช่รับรองทุกภาค</w:t>
      </w:r>
    </w:p>
    <w:p w14:paraId="3017D8B1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อ่านตัวตนได้ แปลว่าหัวฉีดผ่านแล้วหรือไม่</w:t>
      </w:r>
    </w:p>
    <w:p w14:paraId="1DE0CD5A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ไม่ใช่ ต้องทดสอบภาคนั้นเพิ่มเติม</w:t>
      </w:r>
    </w:p>
    <w:p w14:paraId="5432C15F" w14:textId="77777777" w:rsidR="00640DB1" w:rsidRDefault="001058F3">
      <w:pPr>
        <w:pStyle w:val="21"/>
        <w:pageBreakBefore/>
      </w:pPr>
      <w:bookmarkStart w:id="46" w:name="_Toc243052628"/>
      <w:r>
        <w:lastRenderedPageBreak/>
        <w:t>บท 13 วิเคราะห์อาการเป็นครั้งคราว</w:t>
      </w:r>
      <w:bookmarkEnd w:id="46"/>
    </w:p>
    <w:p w14:paraId="3A3144E2" w14:textId="77777777" w:rsidR="00640DB1" w:rsidRDefault="001058F3">
      <w:pPr>
        <w:pStyle w:val="31"/>
      </w:pPr>
      <w:r>
        <w:t>จับเหตุการณ์ก่อนและหลังอาการ</w:t>
      </w:r>
    </w:p>
    <w:p w14:paraId="0F2C771C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A5C47A" wp14:editId="766F5089">
            <wp:extent cx="6261206" cy="4841999"/>
            <wp:effectExtent l="0" t="0" r="0" b="0"/>
            <wp:docPr id="56" name="Picture 5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9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1AF4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830DBCD" w14:textId="77777777" w:rsidR="00640DB1" w:rsidRDefault="001058F3">
      <w:pPr>
        <w:keepLines/>
      </w:pPr>
      <w:r>
        <w:rPr>
          <w:b/>
        </w:rPr>
        <w:t xml:space="preserve">1 </w:t>
      </w:r>
      <w:r>
        <w:t>จดเวลา อุณหภูมิ และเงื่อนไขที่ทำซ้ำได้</w:t>
      </w:r>
    </w:p>
    <w:p w14:paraId="056D4D86" w14:textId="77777777" w:rsidR="00640DB1" w:rsidRDefault="001058F3">
      <w:pPr>
        <w:keepLines/>
      </w:pPr>
      <w:r>
        <w:rPr>
          <w:b/>
        </w:rPr>
        <w:t xml:space="preserve">2 </w:t>
      </w:r>
      <w:r>
        <w:t>วัดการตกของไฟกับ Reset ให้สัมพันธ์กัน</w:t>
      </w:r>
    </w:p>
    <w:p w14:paraId="4D43BF82" w14:textId="77777777" w:rsidR="00640DB1" w:rsidRDefault="001058F3">
      <w:pPr>
        <w:keepLines/>
      </w:pPr>
      <w:r>
        <w:rPr>
          <w:b/>
        </w:rPr>
        <w:t xml:space="preserve">3 </w:t>
      </w:r>
      <w:r>
        <w:t>การเคาะแล้วหายยังไม่ระบุว่าชิ้นส่วนใดเสีย</w:t>
      </w:r>
    </w:p>
    <w:p w14:paraId="3B16B00D" w14:textId="77777777" w:rsidR="00640DB1" w:rsidRDefault="001058F3">
      <w:pPr>
        <w:pStyle w:val="31"/>
        <w:pageBreakBefore/>
      </w:pPr>
      <w:r>
        <w:lastRenderedPageBreak/>
        <w:t>ใช้หลักฐานนำการแก้ไข</w:t>
      </w:r>
    </w:p>
    <w:p w14:paraId="706CA3A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7719E45" wp14:editId="4CD17257">
            <wp:extent cx="6261206" cy="4841999"/>
            <wp:effectExtent l="0" t="0" r="0" b="0"/>
            <wp:docPr id="57" name="Picture 5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3_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5CEC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E899662" w14:textId="77777777" w:rsidR="00640DB1" w:rsidRDefault="001058F3">
      <w:pPr>
        <w:keepLines/>
      </w:pPr>
      <w:r>
        <w:rPr>
          <w:b/>
        </w:rPr>
        <w:t xml:space="preserve">1 </w:t>
      </w:r>
      <w:r>
        <w:t>หยุดเมื่อพิสูจน์ขอบเขตความเสียหายไม่ได้</w:t>
      </w:r>
    </w:p>
    <w:p w14:paraId="5F5B26D5" w14:textId="77777777" w:rsidR="00640DB1" w:rsidRDefault="001058F3">
      <w:pPr>
        <w:keepLines/>
      </w:pPr>
      <w:r>
        <w:rPr>
          <w:b/>
        </w:rPr>
        <w:t xml:space="preserve">2 </w:t>
      </w:r>
      <w:r>
        <w:t xml:space="preserve">Advanced </w:t>
      </w:r>
      <w:r>
        <w:t>คือรู้วิธีแยกสมมติฐานและข้อจำกัด</w:t>
      </w:r>
    </w:p>
    <w:p w14:paraId="46EDB589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ร้อนแล้วดับ ต้องเก็บหลักฐานอะไร</w:t>
      </w:r>
    </w:p>
    <w:p w14:paraId="285A21C9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ไฟ Reset เงื่อนไข Enable อุณหภูมิ และเวลา</w:t>
      </w:r>
    </w:p>
    <w:p w14:paraId="24CEEDC5" w14:textId="77777777" w:rsidR="00640DB1" w:rsidRDefault="001058F3">
      <w:pPr>
        <w:pStyle w:val="21"/>
        <w:pageBreakBefore/>
      </w:pPr>
      <w:bookmarkStart w:id="47" w:name="_Toc243052629"/>
      <w:r>
        <w:lastRenderedPageBreak/>
        <w:t>บท 14 กรณีศึกษาและการแปลผล</w:t>
      </w:r>
      <w:bookmarkEnd w:id="47"/>
    </w:p>
    <w:p w14:paraId="31845890" w14:textId="77777777" w:rsidR="00640DB1" w:rsidRDefault="001058F3">
      <w:pPr>
        <w:pStyle w:val="31"/>
      </w:pPr>
      <w:r>
        <w:t>อาการคล้ายกัน แต่ต้องวัดคนละจุด</w:t>
      </w:r>
    </w:p>
    <w:p w14:paraId="3D46566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A1C5311" wp14:editId="4BAB7663">
            <wp:extent cx="6261206" cy="4841999"/>
            <wp:effectExtent l="0" t="0" r="0" b="0"/>
            <wp:docPr id="58" name="Picture 58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4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12FF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FDBAF74" w14:textId="77777777" w:rsidR="00640DB1" w:rsidRDefault="001058F3">
      <w:pPr>
        <w:keepLines/>
      </w:pPr>
      <w:r>
        <w:rPr>
          <w:b/>
        </w:rPr>
        <w:t xml:space="preserve">1 </w:t>
      </w:r>
      <w:r>
        <w:t>ทั้งสามกรณีเป็นโจทย์สมมติ</w:t>
      </w:r>
    </w:p>
    <w:p w14:paraId="59E6E7C8" w14:textId="77777777" w:rsidR="00640DB1" w:rsidRDefault="001058F3">
      <w:pPr>
        <w:keepLines/>
      </w:pPr>
      <w:r>
        <w:rPr>
          <w:b/>
        </w:rPr>
        <w:t xml:space="preserve">2 </w:t>
      </w:r>
      <w:r>
        <w:t>พบจุดเสียหนึ่งจุดแล้ว ยังต้องตรวจความเสียหายร่วม</w:t>
      </w:r>
    </w:p>
    <w:p w14:paraId="0A56BA34" w14:textId="77777777" w:rsidR="00640DB1" w:rsidRDefault="001058F3">
      <w:pPr>
        <w:pStyle w:val="31"/>
        <w:pageBreakBefore/>
      </w:pPr>
      <w:r>
        <w:lastRenderedPageBreak/>
        <w:t>ตัวอย่างคิดแรงดันตกก่อนเปิดกล่อง</w:t>
      </w:r>
    </w:p>
    <w:p w14:paraId="3C32088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BE98B2F" wp14:editId="198D4E09">
            <wp:extent cx="6261206" cy="4841999"/>
            <wp:effectExtent l="0" t="0" r="0" b="0"/>
            <wp:docPr id="59" name="Picture 5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5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E566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0795E28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12.4 V </w:t>
      </w:r>
      <w:r>
        <w:t>ที่แบตเตอรี่ไม่ใช่แรงดันที่กล่องได้รับเสมอ</w:t>
      </w:r>
    </w:p>
    <w:p w14:paraId="2B1E1826" w14:textId="77777777" w:rsidR="00640DB1" w:rsidRDefault="001058F3">
      <w:pPr>
        <w:keepLines/>
      </w:pPr>
      <w:r>
        <w:rPr>
          <w:b/>
        </w:rPr>
        <w:t xml:space="preserve">2 </w:t>
      </w:r>
      <w:r>
        <w:t>ค่าวัดต้องมีเงื่อนไขโหลดและจุดอ้างอิง</w:t>
      </w:r>
    </w:p>
    <w:p w14:paraId="3C9127B2" w14:textId="77777777" w:rsidR="00640DB1" w:rsidRDefault="001058F3">
      <w:pPr>
        <w:keepLines/>
      </w:pPr>
      <w:r>
        <w:rPr>
          <w:b/>
        </w:rPr>
        <w:t xml:space="preserve">3 </w:t>
      </w:r>
      <w:r>
        <w:t>หากสายตกต่ำแต่กล่องโหลดเกิน ให้เปลี่ยนสมมติฐาน</w:t>
      </w:r>
    </w:p>
    <w:p w14:paraId="27ACB2DB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ทำไมวัดไม่มีโหลดแล้วดูดี แต่รถยังเสีย</w:t>
      </w:r>
    </w:p>
    <w:p w14:paraId="27563136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เส้นทางอาจมีความต้านทานที่แสดงผลเมื่อมีกระแส</w:t>
      </w:r>
    </w:p>
    <w:p w14:paraId="30AA9A31" w14:textId="77777777" w:rsidR="00640DB1" w:rsidRDefault="001058F3">
      <w:pPr>
        <w:pStyle w:val="21"/>
        <w:pageBreakBefore/>
      </w:pPr>
      <w:bookmarkStart w:id="48" w:name="_Toc243052630"/>
      <w:r>
        <w:lastRenderedPageBreak/>
        <w:t>บท 15 ส่งมอบงานและประเมินความพร้อม</w:t>
      </w:r>
      <w:bookmarkEnd w:id="48"/>
    </w:p>
    <w:p w14:paraId="1BEA1EC6" w14:textId="77777777" w:rsidR="00640DB1" w:rsidRDefault="001058F3">
      <w:pPr>
        <w:pStyle w:val="31"/>
      </w:pPr>
      <w:r>
        <w:t>ผ่านเป็นรายการ ไม่ใช่คำว่าซ่อมแล้ว</w:t>
      </w:r>
    </w:p>
    <w:p w14:paraId="7FAB44A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CF77F71" wp14:editId="1DE0F987">
            <wp:extent cx="6261206" cy="4841999"/>
            <wp:effectExtent l="0" t="0" r="0" b="0"/>
            <wp:docPr id="60" name="Picture 6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5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B9BF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763B0A1" w14:textId="77777777" w:rsidR="00640DB1" w:rsidRDefault="001058F3">
      <w:pPr>
        <w:keepLines/>
      </w:pPr>
      <w:r>
        <w:rPr>
          <w:b/>
        </w:rPr>
        <w:t xml:space="preserve">1 </w:t>
      </w:r>
      <w:r>
        <w:t>แบบประเมินแนะนำต้องไม่มีจ่ายไฟผิดขาหรือลัดจากเครื่องมือ</w:t>
      </w:r>
    </w:p>
    <w:p w14:paraId="167BB49B" w14:textId="77777777" w:rsidR="00640DB1" w:rsidRDefault="001058F3">
      <w:pPr>
        <w:pStyle w:val="31"/>
        <w:pageBreakBefore/>
      </w:pPr>
      <w:r>
        <w:lastRenderedPageBreak/>
        <w:t>แยกการตรวจข้อมูล ชิป และระบบ</w:t>
      </w:r>
    </w:p>
    <w:p w14:paraId="22CC66E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AD183F6" wp14:editId="32C05EFE">
            <wp:extent cx="6261206" cy="4841999"/>
            <wp:effectExtent l="0" t="0" r="0" b="0"/>
            <wp:docPr id="61" name="Picture 6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5_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F93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C29CDDB" w14:textId="77777777" w:rsidR="00640DB1" w:rsidRDefault="001058F3">
      <w:pPr>
        <w:keepLines/>
      </w:pPr>
      <w:r>
        <w:rPr>
          <w:b/>
        </w:rPr>
        <w:t xml:space="preserve">1 </w:t>
      </w:r>
      <w:r>
        <w:t>การทดสอบแต่ละชั้นตอบคนละคำถาม</w:t>
      </w:r>
    </w:p>
    <w:p w14:paraId="1ACB35B5" w14:textId="77777777" w:rsidR="00640DB1" w:rsidRDefault="001058F3">
      <w:pPr>
        <w:keepLines/>
      </w:pPr>
      <w:r>
        <w:rPr>
          <w:b/>
        </w:rPr>
        <w:t xml:space="preserve">2 </w:t>
      </w:r>
      <w:r>
        <w:t>หลังซ่อมต้องยืนยันภาคที่เกี่ยวข้องและเงื่อนไขเดิม</w:t>
      </w:r>
    </w:p>
    <w:p w14:paraId="00D83102" w14:textId="77777777" w:rsidR="00640DB1" w:rsidRDefault="001058F3">
      <w:pPr>
        <w:keepLines/>
      </w:pPr>
      <w:r>
        <w:rPr>
          <w:b/>
        </w:rPr>
        <w:t xml:space="preserve">3 </w:t>
      </w:r>
      <w:r>
        <w:t>เรียนการวัดให้ถูกก่อนฝึกกับรถลูกค้า</w:t>
      </w:r>
    </w:p>
    <w:p w14:paraId="00DCBB73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ผ่านบนโต๊ะ แต่ยังไม่ทดสอบบนรถ รายงานอย่างไร</w:t>
      </w:r>
    </w:p>
    <w:p w14:paraId="2F0FD437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ระบุรายการบนโต๊ะที่ผ่าน และส่วนบนรถที่ยังไม่ได้ตรวจ</w:t>
      </w:r>
    </w:p>
    <w:p w14:paraId="0D4D121E" w14:textId="77777777" w:rsidR="00640DB1" w:rsidRDefault="001058F3">
      <w:pPr>
        <w:pStyle w:val="21"/>
        <w:pageBreakBefore/>
      </w:pPr>
      <w:bookmarkStart w:id="49" w:name="_Toc243052631"/>
      <w:r>
        <w:lastRenderedPageBreak/>
        <w:t>ชุดฝึก 1 วงจรแบ่งแรงดัน</w:t>
      </w:r>
      <w:bookmarkEnd w:id="49"/>
    </w:p>
    <w:p w14:paraId="60BCC2B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908FBF6" wp14:editId="08B6BD00">
            <wp:extent cx="6261206" cy="4841999"/>
            <wp:effectExtent l="0" t="0" r="0" b="0"/>
            <wp:docPr id="62" name="Picture 6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lab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659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2F5480B" w14:textId="77777777" w:rsidR="00640DB1" w:rsidRDefault="001058F3">
      <w:pPr>
        <w:keepLines/>
      </w:pPr>
      <w:r>
        <w:rPr>
          <w:b/>
        </w:rPr>
        <w:t xml:space="preserve">1 </w:t>
      </w:r>
      <w:r>
        <w:t>ใช้ไฟ 5 V จำกัด 20 mA และ R 1 kΩ สองตัว ไม่ต่อรถ</w:t>
      </w:r>
    </w:p>
    <w:p w14:paraId="46D9D28B" w14:textId="77777777" w:rsidR="00640DB1" w:rsidRDefault="001058F3">
      <w:pPr>
        <w:keepLines/>
      </w:pPr>
      <w:r>
        <w:rPr>
          <w:b/>
        </w:rPr>
        <w:t xml:space="preserve">2 </w:t>
      </w:r>
      <w:r>
        <w:t>ต่อบวก → R1 → จุดกลาง → R2 → ลบ ควรได้กลางประมาณ 2.5 V</w:t>
      </w:r>
    </w:p>
    <w:p w14:paraId="2D6F04C6" w14:textId="77777777" w:rsidR="00640DB1" w:rsidRDefault="001058F3">
      <w:pPr>
        <w:keepLines/>
      </w:pPr>
      <w:r>
        <w:rPr>
          <w:b/>
        </w:rPr>
        <w:t xml:space="preserve">3 </w:t>
      </w:r>
      <w:r>
        <w:t>ปิดไฟก่อนเพิ่ม 1 kΩ ขนาน R2 จุดกลางควรประมาณ 1.67 V</w:t>
      </w:r>
    </w:p>
    <w:p w14:paraId="1716F773" w14:textId="77777777" w:rsidR="00640DB1" w:rsidRDefault="001058F3">
      <w:pPr>
        <w:keepLines/>
      </w:pPr>
      <w:r>
        <w:rPr>
          <w:b/>
        </w:rPr>
        <w:t xml:space="preserve">4 </w:t>
      </w:r>
      <w:r>
        <w:t>ภาพกลางแทนด้านล่างที่ขนานกันเป็นค่ารวม 500 Ω</w:t>
      </w:r>
    </w:p>
    <w:p w14:paraId="671FB03F" w14:textId="77777777" w:rsidR="00640DB1" w:rsidRDefault="001058F3">
      <w:pPr>
        <w:pStyle w:val="21"/>
        <w:pageBreakBefore/>
      </w:pPr>
      <w:bookmarkStart w:id="50" w:name="_Toc243052632"/>
      <w:r>
        <w:lastRenderedPageBreak/>
        <w:t>ชุดฝึก 2 แรงดันตกหน้าสัมผัส</w:t>
      </w:r>
      <w:bookmarkEnd w:id="50"/>
    </w:p>
    <w:p w14:paraId="45B946F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57D580E" wp14:editId="14A7EDA0">
            <wp:extent cx="6261206" cy="4841999"/>
            <wp:effectExtent l="0" t="0" r="0" b="0"/>
            <wp:docPr id="63" name="Picture 63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lab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4E2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E3A6716" w14:textId="77777777" w:rsidR="00640DB1" w:rsidRDefault="001058F3">
      <w:pPr>
        <w:keepLines/>
      </w:pPr>
      <w:r>
        <w:rPr>
          <w:b/>
        </w:rPr>
        <w:t xml:space="preserve">1 </w:t>
      </w:r>
      <w:r>
        <w:t>วงจรฝึกใช้ 5 V จำกัด 30 mA ต่อ 100 Ω อนุกรมโหลด 330 Ω</w:t>
      </w:r>
    </w:p>
    <w:p w14:paraId="2191C249" w14:textId="77777777" w:rsidR="00640DB1" w:rsidRDefault="001058F3">
      <w:pPr>
        <w:keepLines/>
      </w:pPr>
      <w:r>
        <w:rPr>
          <w:b/>
        </w:rPr>
        <w:t xml:space="preserve">2 </w:t>
      </w:r>
      <w:r>
        <w:t>กระแสประมาณ 11.6 mA ตกที่ 100 Ω ประมาณ 1.16 V</w:t>
      </w:r>
    </w:p>
    <w:p w14:paraId="6FD737C5" w14:textId="77777777" w:rsidR="00640DB1" w:rsidRDefault="001058F3">
      <w:pPr>
        <w:keepLines/>
      </w:pPr>
      <w:r>
        <w:rPr>
          <w:b/>
        </w:rPr>
        <w:t xml:space="preserve">3 </w:t>
      </w:r>
      <w:r>
        <w:t>ปิดไฟก่อนถอดโหลด วัดใหม่โดยไม่มีโหลดเพื่อดูค่าเปลี่ยน</w:t>
      </w:r>
    </w:p>
    <w:p w14:paraId="2E8364D2" w14:textId="77777777" w:rsidR="00640DB1" w:rsidRDefault="001058F3">
      <w:pPr>
        <w:keepLines/>
      </w:pPr>
      <w:r>
        <w:rPr>
          <w:b/>
        </w:rPr>
        <w:t xml:space="preserve">4 </w:t>
      </w:r>
      <w:r>
        <w:t>วัด A เทียบขั้วลบด้วยมิเตอร์ช่อง V อิมพีแดนซ์สูง</w:t>
      </w:r>
    </w:p>
    <w:p w14:paraId="01BFA7A1" w14:textId="77777777" w:rsidR="00640DB1" w:rsidRDefault="001058F3">
      <w:pPr>
        <w:pStyle w:val="21"/>
        <w:pageBreakBefore/>
      </w:pPr>
      <w:bookmarkStart w:id="51" w:name="_Toc243052633"/>
      <w:r>
        <w:lastRenderedPageBreak/>
        <w:t>ชุดฝึก 3 เซนเซอร์ตัวต้านทาน</w:t>
      </w:r>
      <w:bookmarkEnd w:id="51"/>
    </w:p>
    <w:p w14:paraId="308E8F1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953D31E" wp14:editId="6FD6DE04">
            <wp:extent cx="6261206" cy="4841999"/>
            <wp:effectExtent l="0" t="0" r="0" b="0"/>
            <wp:docPr id="64" name="Picture 6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6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9F9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3DE9D4D" w14:textId="77777777" w:rsidR="00640DB1" w:rsidRDefault="001058F3">
      <w:pPr>
        <w:keepLines/>
      </w:pPr>
      <w:r>
        <w:rPr>
          <w:b/>
        </w:rPr>
        <w:t xml:space="preserve">1 </w:t>
      </w:r>
      <w:r>
        <w:t>ใช้ไฟ 5 V จำกัด 20 mA และ Pull up 10 kΩ</w:t>
      </w:r>
    </w:p>
    <w:p w14:paraId="1E458252" w14:textId="77777777" w:rsidR="00640DB1" w:rsidRDefault="001058F3">
      <w:pPr>
        <w:keepLines/>
      </w:pPr>
      <w:r>
        <w:rPr>
          <w:b/>
        </w:rPr>
        <w:t xml:space="preserve">2 </w:t>
      </w:r>
      <w:r>
        <w:t>ต่อ 10 kΩ ลงกราวด์ วัดกลางประมาณ 2.50 V</w:t>
      </w:r>
    </w:p>
    <w:p w14:paraId="6BA5341E" w14:textId="77777777" w:rsidR="00640DB1" w:rsidRDefault="001058F3">
      <w:pPr>
        <w:keepLines/>
      </w:pPr>
      <w:r>
        <w:rPr>
          <w:b/>
        </w:rPr>
        <w:t xml:space="preserve">3 </w:t>
      </w:r>
      <w:r>
        <w:t>ปิดไฟก่อนเปลี่ยนตัวจำลอง 2.2 kΩ ได้ประมาณ 0.90 V</w:t>
      </w:r>
    </w:p>
    <w:p w14:paraId="3BCD42CF" w14:textId="77777777" w:rsidR="00640DB1" w:rsidRDefault="001058F3">
      <w:pPr>
        <w:keepLines/>
      </w:pPr>
      <w:r>
        <w:rPr>
          <w:b/>
        </w:rPr>
        <w:t xml:space="preserve">4 </w:t>
      </w:r>
      <w:r>
        <w:t>วงจรฝึกแยก ไม่ใช่ค่ามาตรฐานเซนเซอร์รถ</w:t>
      </w:r>
    </w:p>
    <w:p w14:paraId="4C88C5DB" w14:textId="77777777" w:rsidR="00640DB1" w:rsidRDefault="001058F3">
      <w:pPr>
        <w:pStyle w:val="21"/>
        <w:pageBreakBefore/>
      </w:pPr>
      <w:bookmarkStart w:id="52" w:name="_Toc243052634"/>
      <w:r>
        <w:lastRenderedPageBreak/>
        <w:t>ชุดฝึก 4 ออสซิลโลสโคป</w:t>
      </w:r>
      <w:bookmarkEnd w:id="52"/>
    </w:p>
    <w:p w14:paraId="361B476A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1104188" wp14:editId="07AEBE79">
            <wp:extent cx="6261206" cy="4841999"/>
            <wp:effectExtent l="0" t="0" r="0" b="0"/>
            <wp:docPr id="65" name="Picture 6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06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73B7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D5714E3" w14:textId="77777777" w:rsidR="00640DB1" w:rsidRDefault="001058F3">
      <w:pPr>
        <w:keepLines/>
      </w:pPr>
      <w:r>
        <w:rPr>
          <w:b/>
        </w:rPr>
        <w:t xml:space="preserve">1 </w:t>
      </w:r>
      <w:r>
        <w:t>ใช้แหล่งสัญญาณฝึกที่คู่มือกำหนด ไม่เริ่มกับคอยล์</w:t>
      </w:r>
    </w:p>
    <w:p w14:paraId="20C92767" w14:textId="77777777" w:rsidR="00640DB1" w:rsidRDefault="001058F3">
      <w:pPr>
        <w:keepLines/>
      </w:pPr>
      <w:r>
        <w:rPr>
          <w:b/>
        </w:rPr>
        <w:t xml:space="preserve">2 </w:t>
      </w:r>
      <w:r>
        <w:t>ตั้งอัตราขยายโพรบในเครื่องให้ตรงตัวโพรบ</w:t>
      </w:r>
    </w:p>
    <w:p w14:paraId="5FF95336" w14:textId="77777777" w:rsidR="00640DB1" w:rsidRDefault="001058F3">
      <w:pPr>
        <w:keepLines/>
      </w:pPr>
      <w:r>
        <w:rPr>
          <w:b/>
        </w:rPr>
        <w:t xml:space="preserve">3 </w:t>
      </w:r>
      <w:r>
        <w:t>ตั้ง Timebase ให้เห็นหลายคาบ และ Trigger ให้จับขอบ</w:t>
      </w:r>
    </w:p>
    <w:p w14:paraId="7AFA32AE" w14:textId="77777777" w:rsidR="00640DB1" w:rsidRDefault="001058F3">
      <w:pPr>
        <w:keepLines/>
      </w:pPr>
      <w:r>
        <w:rPr>
          <w:b/>
        </w:rPr>
        <w:t xml:space="preserve">4 </w:t>
      </w:r>
      <w:r>
        <w:t>คาบ 1 ms ในโจทย์ให้ความถี่ 1 kHz จาก f = 1/T</w:t>
      </w:r>
    </w:p>
    <w:p w14:paraId="6B7724E9" w14:textId="77777777" w:rsidR="00640DB1" w:rsidRDefault="001058F3">
      <w:pPr>
        <w:pStyle w:val="21"/>
        <w:pageBreakBefore/>
      </w:pPr>
      <w:bookmarkStart w:id="53" w:name="_Toc243052635"/>
      <w:r>
        <w:lastRenderedPageBreak/>
        <w:t>ชุดฝึก 5 เทอร์มิเนชัน CAN</w:t>
      </w:r>
      <w:bookmarkEnd w:id="53"/>
    </w:p>
    <w:p w14:paraId="54CFE77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5CDE70C" wp14:editId="57258EF3">
            <wp:extent cx="6261206" cy="4841999"/>
            <wp:effectExtent l="0" t="0" r="0" b="0"/>
            <wp:docPr id="66" name="Picture 6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0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C4E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762AC3C" w14:textId="77777777" w:rsidR="00640DB1" w:rsidRDefault="001058F3">
      <w:pPr>
        <w:keepLines/>
      </w:pPr>
      <w:r>
        <w:rPr>
          <w:b/>
        </w:rPr>
        <w:t xml:space="preserve">1 </w:t>
      </w:r>
      <w:r>
        <w:t>ต่อ 120 Ω หนึ่งตัวคร่อมสายจำลอง H L วัดประมาณ 120 Ω</w:t>
      </w:r>
    </w:p>
    <w:p w14:paraId="1F766878" w14:textId="77777777" w:rsidR="00640DB1" w:rsidRDefault="001058F3">
      <w:pPr>
        <w:keepLines/>
      </w:pPr>
      <w:r>
        <w:rPr>
          <w:b/>
        </w:rPr>
        <w:t xml:space="preserve">2 </w:t>
      </w:r>
      <w:r>
        <w:t>เพิ่มอีกตัวขนานได้ประมาณ 60 Ω แล้วถอดหนึ่งตัวเพื่อเทียบ</w:t>
      </w:r>
    </w:p>
    <w:p w14:paraId="1C928203" w14:textId="77777777" w:rsidR="00640DB1" w:rsidRDefault="001058F3">
      <w:pPr>
        <w:keepLines/>
      </w:pPr>
      <w:r>
        <w:rPr>
          <w:b/>
        </w:rPr>
        <w:t xml:space="preserve">3 </w:t>
      </w:r>
      <w:r>
        <w:t>ทำทั้งหมดโดยไม่จ่ายไฟ ไม่ใช่การสร้างเฟรม CAN</w:t>
      </w:r>
    </w:p>
    <w:p w14:paraId="3B926C54" w14:textId="77777777" w:rsidR="00640DB1" w:rsidRDefault="001058F3">
      <w:pPr>
        <w:keepLines/>
      </w:pPr>
      <w:r>
        <w:rPr>
          <w:b/>
        </w:rPr>
        <w:t xml:space="preserve">4 </w:t>
      </w:r>
      <w:r>
        <w:t>จดผลหนึ่งตัว __________ สองตัว __________ สาขาขาด __________</w:t>
      </w:r>
    </w:p>
    <w:p w14:paraId="7B52B80A" w14:textId="77777777" w:rsidR="00640DB1" w:rsidRDefault="001058F3">
      <w:pPr>
        <w:pStyle w:val="1"/>
        <w:pageBreakBefore/>
      </w:pPr>
      <w:bookmarkStart w:id="54" w:name="_Toc243052636"/>
      <w:r>
        <w:lastRenderedPageBreak/>
        <w:t>ภาคสาม การย้ายชิปและโคลน ECU</w:t>
      </w:r>
      <w:bookmarkEnd w:id="54"/>
    </w:p>
    <w:p w14:paraId="2F6B5C8F" w14:textId="77777777" w:rsidR="00640DB1" w:rsidRDefault="001058F3">
      <w:pPr>
        <w:keepLines/>
      </w:pPr>
      <w:r>
        <w:t>เก็บข้อมูลต้นฉบับ ยืนยันรุ่นและความเข้ากันได้ แล้วตรวจผลเป็นชั้นไฟล์ ชิป และระบบ</w:t>
      </w:r>
    </w:p>
    <w:p w14:paraId="44CA966B" w14:textId="77777777" w:rsidR="00640DB1" w:rsidRDefault="001058F3">
      <w:pPr>
        <w:pStyle w:val="21"/>
        <w:pageBreakBefore/>
      </w:pPr>
      <w:bookmarkStart w:id="55" w:name="_Toc243052637"/>
      <w:r>
        <w:lastRenderedPageBreak/>
        <w:t>บท 1 แยกประเภทงานก่อนเริ่ม</w:t>
      </w:r>
      <w:bookmarkEnd w:id="55"/>
    </w:p>
    <w:p w14:paraId="2AF950C1" w14:textId="77777777" w:rsidR="00640DB1" w:rsidRDefault="001058F3">
      <w:pPr>
        <w:pStyle w:val="31"/>
      </w:pPr>
      <w:r>
        <w:t>เลือกวิธีก่อนเปลี่ยนข้อมูล</w:t>
      </w:r>
    </w:p>
    <w:p w14:paraId="399BB35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6E9E714" wp14:editId="6652CC32">
            <wp:extent cx="6261206" cy="4841999"/>
            <wp:effectExtent l="0" t="0" r="0" b="0"/>
            <wp:docPr id="67" name="Picture 6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1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BF10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01D93F8" w14:textId="77777777" w:rsidR="00640DB1" w:rsidRDefault="001058F3">
      <w:pPr>
        <w:keepLines/>
      </w:pPr>
      <w:r>
        <w:rPr>
          <w:b/>
        </w:rPr>
        <w:t xml:space="preserve">1 </w:t>
      </w:r>
      <w:r>
        <w:t>เปลี่ยน IC ย้ายชิป เขียนข้อมูล และโคลนเป็นงานต่างกัน</w:t>
      </w:r>
    </w:p>
    <w:p w14:paraId="09C24BB1" w14:textId="77777777" w:rsidR="00640DB1" w:rsidRDefault="001058F3">
      <w:pPr>
        <w:keepLines/>
      </w:pPr>
      <w:r>
        <w:rPr>
          <w:b/>
        </w:rPr>
        <w:t xml:space="preserve">2 </w:t>
      </w:r>
      <w:r>
        <w:t>ย้าย EEPROM ไม่ได้แปลว่าครบทุกข้อมูลในระบบ</w:t>
      </w:r>
    </w:p>
    <w:p w14:paraId="7DDE7A6C" w14:textId="77777777" w:rsidR="00640DB1" w:rsidRDefault="001058F3">
      <w:pPr>
        <w:keepLines/>
      </w:pPr>
      <w:r>
        <w:rPr>
          <w:b/>
        </w:rPr>
        <w:t xml:space="preserve">3 </w:t>
      </w:r>
      <w:r>
        <w:t>กำหนดเป้าหมายและแผนคืนสภาพก่อนเริ่ม</w:t>
      </w:r>
    </w:p>
    <w:p w14:paraId="5B0B877F" w14:textId="77777777" w:rsidR="00640DB1" w:rsidRDefault="001058F3">
      <w:pPr>
        <w:pStyle w:val="31"/>
        <w:pageBreakBefore/>
      </w:pPr>
      <w:r>
        <w:lastRenderedPageBreak/>
        <w:t>กล่องและบอร์ดของจริง</w:t>
      </w:r>
    </w:p>
    <w:p w14:paraId="6459F10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1708384" wp14:editId="24722144">
            <wp:extent cx="5520000" cy="4140000"/>
            <wp:effectExtent l="0" t="0" r="0" b="0"/>
            <wp:docPr id="68" name="Picture 68" descr="ภาพถ่ายจริง [P1] Inside 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u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3D82" w14:textId="77777777" w:rsidR="00640DB1" w:rsidRDefault="001058F3">
      <w:pPr>
        <w:pStyle w:val="af7"/>
        <w:keepNext/>
      </w:pPr>
      <w:r>
        <w:t>ภาพถ่ายจริง [P1] Inside ECU.JPG</w:t>
      </w:r>
    </w:p>
    <w:p w14:paraId="77C48541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Snewkirk7953 • CC BY-SA 3.0</w:t>
      </w:r>
    </w:p>
    <w:p w14:paraId="4939176F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https://commons.wikimedia.org/wiki/File:Inside_ECU.JPG</w:t>
      </w:r>
    </w:p>
    <w:p w14:paraId="2E44CAE0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 w14:paraId="2027CD24" w14:textId="77777777" w:rsidR="00640DB1" w:rsidRDefault="001058F3">
      <w:pPr>
        <w:keepLines/>
      </w:pPr>
      <w:r>
        <w:rPr>
          <w:b/>
        </w:rPr>
        <w:t xml:space="preserve">1 </w:t>
      </w:r>
      <w:r>
        <w:t>เก็บหมายเลขต้นทางและปลายทาง รวมฮาร์ดแวร์และซอฟต์แวร์</w:t>
      </w:r>
    </w:p>
    <w:p w14:paraId="31F5A8C8" w14:textId="77777777" w:rsidR="00640DB1" w:rsidRDefault="001058F3">
      <w:pPr>
        <w:keepLines/>
      </w:pPr>
      <w:r>
        <w:rPr>
          <w:b/>
        </w:rPr>
        <w:t xml:space="preserve">2 </w:t>
      </w:r>
      <w:r>
        <w:t>รูปร่างและขั้วต่อคล้ายกันยังไม่ยืนยันว่าแทนกันได้</w:t>
      </w:r>
    </w:p>
    <w:p w14:paraId="3858DE2B" w14:textId="77777777" w:rsidR="00640DB1" w:rsidRDefault="001058F3">
      <w:pPr>
        <w:keepLines/>
      </w:pPr>
      <w:r>
        <w:rPr>
          <w:b/>
        </w:rPr>
        <w:t xml:space="preserve">3 </w:t>
      </w:r>
      <w:r>
        <w:t>ภาพนี้ใช้ดูโครงสร้าง ไม่ใช้เดาผังขา</w:t>
      </w:r>
    </w:p>
    <w:p w14:paraId="444FE579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สื่อสารได้หลังย้าย EEPROM ถือว่าโคลนผ่านหรือไม่</w:t>
      </w:r>
    </w:p>
    <w:p w14:paraId="4823223B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ยังต้องตรวจข้อมูลส่วนอื่น การจับคู่ และการทำงานบนรถ</w:t>
      </w:r>
    </w:p>
    <w:p w14:paraId="06E51205" w14:textId="77777777" w:rsidR="00640DB1" w:rsidRDefault="001058F3">
      <w:pPr>
        <w:pStyle w:val="21"/>
        <w:pageBreakBefore/>
      </w:pPr>
      <w:bookmarkStart w:id="56" w:name="_Toc243052638"/>
      <w:r>
        <w:lastRenderedPageBreak/>
        <w:t>บท 2 EEPROM Flash และ MCU</w:t>
      </w:r>
      <w:bookmarkEnd w:id="56"/>
    </w:p>
    <w:p w14:paraId="1CF10277" w14:textId="77777777" w:rsidR="00640DB1" w:rsidRDefault="001058F3">
      <w:pPr>
        <w:pStyle w:val="31"/>
      </w:pPr>
      <w:r>
        <w:t>เห็นหน่วยความจำสามแบบ</w:t>
      </w:r>
    </w:p>
    <w:p w14:paraId="64F84EF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72FE07" wp14:editId="5B882197">
            <wp:extent cx="6261206" cy="4841999"/>
            <wp:effectExtent l="0" t="0" r="0" b="0"/>
            <wp:docPr id="69" name="Picture 6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2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5638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927640E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EEPROM </w:t>
      </w:r>
      <w:r>
        <w:t>และ Flash เก็บข้อมูลเมื่อปิดไฟ MCU อาจรวมหน่วยความจำในตัว</w:t>
      </w:r>
    </w:p>
    <w:p w14:paraId="57365263" w14:textId="77777777" w:rsidR="00640DB1" w:rsidRDefault="001058F3">
      <w:pPr>
        <w:keepLines/>
      </w:pPr>
      <w:r>
        <w:rPr>
          <w:b/>
        </w:rPr>
        <w:t xml:space="preserve">2 </w:t>
      </w:r>
      <w:r>
        <w:t>บัส แรงดัน และการจัดข้อมูลต้องตรงหมายเลขชิป</w:t>
      </w:r>
    </w:p>
    <w:p w14:paraId="5A038FFB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32 Kbit </w:t>
      </w:r>
      <w:r>
        <w:t>ในตัวอย่าง = 4096 Byte</w:t>
      </w:r>
    </w:p>
    <w:p w14:paraId="55B77F3A" w14:textId="77777777" w:rsidR="00640DB1" w:rsidRDefault="001058F3">
      <w:pPr>
        <w:pStyle w:val="31"/>
        <w:pageBreakBefore/>
      </w:pPr>
      <w:r>
        <w:lastRenderedPageBreak/>
        <w:t>เห็น EEPROM จริงบนบอร์ด</w:t>
      </w:r>
    </w:p>
    <w:p w14:paraId="7B98B54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07D8FE6" wp14:editId="3C062F90">
            <wp:extent cx="4140000" cy="4140000"/>
            <wp:effectExtent l="0" t="0" r="0" b="0"/>
            <wp:docPr id="70" name="Picture 70" descr="ภาพถ่ายจริง [P3] Surecom EP-427 - board - National Semiconductor 93C56-7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prom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48A5" w14:textId="77777777" w:rsidR="00640DB1" w:rsidRDefault="001058F3">
      <w:pPr>
        <w:pStyle w:val="af7"/>
        <w:keepNext/>
      </w:pPr>
      <w:r>
        <w:t>ภาพถ่ายจริง [P3] Surecom EP-427 - board - National Semiconductor 93C56-7948.jpg</w:t>
      </w:r>
    </w:p>
    <w:p w14:paraId="1DE5A71A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0E485D06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https://commons.wikimedia.org/wiki/File:Surecom_EP-427_-_board_-_National_Semiconductor_93C56-7948.jpg</w:t>
      </w:r>
    </w:p>
    <w:p w14:paraId="09257B16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 • ย่อขนาดภาพ ไม่แก้เนื้อหาภาพ</w:t>
      </w:r>
    </w:p>
    <w:p w14:paraId="7DEFAE8A" w14:textId="77777777" w:rsidR="00640DB1" w:rsidRDefault="001058F3">
      <w:pPr>
        <w:keepLines/>
      </w:pPr>
      <w:r>
        <w:rPr>
          <w:b/>
        </w:rPr>
        <w:t xml:space="preserve">1 </w:t>
      </w:r>
      <w:r>
        <w:t>ตัวอย่าง NM93C56 บนบอร์ดเครือข่าย ไม่ใช่ ECU</w:t>
      </w:r>
    </w:p>
    <w:p w14:paraId="6F07E322" w14:textId="77777777" w:rsidR="00640DB1" w:rsidRDefault="001058F3">
      <w:pPr>
        <w:keepLines/>
      </w:pPr>
      <w:r>
        <w:rPr>
          <w:b/>
        </w:rPr>
        <w:t xml:space="preserve">2 </w:t>
      </w:r>
      <w:r>
        <w:t>ใช้ดูแพ็กเกจและรหัสบนตัวชิป</w:t>
      </w:r>
    </w:p>
    <w:p w14:paraId="1CA18B10" w14:textId="77777777" w:rsidR="00640DB1" w:rsidRDefault="001058F3">
      <w:pPr>
        <w:keepLines/>
      </w:pPr>
      <w:r>
        <w:rPr>
          <w:b/>
        </w:rPr>
        <w:t xml:space="preserve">3 </w:t>
      </w:r>
      <w:r>
        <w:t>ไม่ใช้ผัง SPI ของ M95320 ต่อเข้าชิปนี้</w:t>
      </w:r>
    </w:p>
    <w:p w14:paraId="7C609417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ขนาดไฟล์ถูกต้อง พิสูจน์ว่าข้อมูลถูกทุกไบต์หรือไม่</w:t>
      </w:r>
    </w:p>
    <w:p w14:paraId="201E27CD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ไม่พิสูจน์ ต้องตรวจรุ่น ขอบเขตอ่าน และเทียบข้อมูล</w:t>
      </w:r>
    </w:p>
    <w:p w14:paraId="3FE99740" w14:textId="77777777" w:rsidR="00640DB1" w:rsidRDefault="001058F3">
      <w:pPr>
        <w:pStyle w:val="21"/>
        <w:pageBreakBefore/>
      </w:pPr>
      <w:bookmarkStart w:id="57" w:name="_Toc243052639"/>
      <w:r>
        <w:lastRenderedPageBreak/>
        <w:t>บท 3 อ่าน Datasheet และยืนยันขา</w:t>
      </w:r>
      <w:bookmarkEnd w:id="57"/>
    </w:p>
    <w:p w14:paraId="7F5C396E" w14:textId="77777777" w:rsidR="00640DB1" w:rsidRDefault="001058F3">
      <w:pPr>
        <w:pStyle w:val="31"/>
      </w:pPr>
      <w:r>
        <w:t>ผังขาตัวอย่างที่ต้องอ่านทิศให้ถูก</w:t>
      </w:r>
    </w:p>
    <w:p w14:paraId="1014203C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5B8C51" wp14:editId="5722D392">
            <wp:extent cx="6261206" cy="4841999"/>
            <wp:effectExtent l="0" t="0" r="0" b="0"/>
            <wp:docPr id="71" name="Picture 7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3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473B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42A8D6F" w14:textId="77777777" w:rsidR="00640DB1" w:rsidRDefault="001058F3">
      <w:pPr>
        <w:keepLines/>
      </w:pPr>
      <w:r>
        <w:rPr>
          <w:b/>
        </w:rPr>
        <w:t xml:space="preserve">1 </w:t>
      </w:r>
      <w:r>
        <w:t>ผังนี้สำหรับ M95320 แพ็กเกจ SO8 ที่ตรง Datasheet S1</w:t>
      </w:r>
    </w:p>
    <w:p w14:paraId="6F809D7C" w14:textId="77777777" w:rsidR="00640DB1" w:rsidRDefault="001058F3">
      <w:pPr>
        <w:keepLines/>
      </w:pPr>
      <w:r>
        <w:rPr>
          <w:b/>
        </w:rPr>
        <w:t xml:space="preserve">2 </w:t>
      </w:r>
      <w:r>
        <w:t>รุ่น W ใช้ช่วง 2.5 ถึง 5.5 V ต้องตรวจอะแดปเตอร์และระดับสัญญาณ</w:t>
      </w:r>
    </w:p>
    <w:p w14:paraId="342686CC" w14:textId="77777777" w:rsidR="00640DB1" w:rsidRDefault="001058F3">
      <w:pPr>
        <w:keepLines/>
      </w:pPr>
      <w:r>
        <w:rPr>
          <w:b/>
        </w:rPr>
        <w:t xml:space="preserve">3 </w:t>
      </w:r>
      <w:r>
        <w:t>จุดแดงใช้ชี้ตำแหน่งขา 1 ในภาพอธิบาย</w:t>
      </w:r>
    </w:p>
    <w:p w14:paraId="450E178D" w14:textId="77777777" w:rsidR="00640DB1" w:rsidRDefault="001058F3">
      <w:pPr>
        <w:pStyle w:val="31"/>
        <w:pageBreakBefore/>
      </w:pPr>
      <w:r>
        <w:lastRenderedPageBreak/>
        <w:t>เปรียบเทียบแพ็กเกจจากภาพ</w:t>
      </w:r>
    </w:p>
    <w:p w14:paraId="48AA551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E1B6134" wp14:editId="2B6CE793">
            <wp:extent cx="6261206" cy="4841999"/>
            <wp:effectExtent l="0" t="0" r="0" b="0"/>
            <wp:docPr id="72" name="Picture 7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3_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172A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11788EDC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Top view </w:t>
      </w:r>
      <w:r>
        <w:t>และ Bottom view กลับทิศกัน</w:t>
      </w:r>
    </w:p>
    <w:p w14:paraId="590D5747" w14:textId="77777777" w:rsidR="00640DB1" w:rsidRDefault="001058F3">
      <w:pPr>
        <w:keepLines/>
      </w:pPr>
      <w:r>
        <w:rPr>
          <w:b/>
        </w:rPr>
        <w:t xml:space="preserve">2 </w:t>
      </w:r>
      <w:r>
        <w:t>จำนวนขาไม่ใช่หลักฐานหน้าที่ชิป</w:t>
      </w:r>
    </w:p>
    <w:p w14:paraId="6FDA11F6" w14:textId="77777777" w:rsidR="00640DB1" w:rsidRDefault="001058F3">
      <w:pPr>
        <w:keepLines/>
      </w:pPr>
      <w:r>
        <w:rPr>
          <w:b/>
        </w:rPr>
        <w:t xml:space="preserve">3 </w:t>
      </w:r>
      <w:r>
        <w:t>อะแดปเตอร์ต้องตรงขา 1 ทั้งสองด้าน</w:t>
      </w:r>
    </w:p>
    <w:p w14:paraId="1BEFFC09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ลด VCC แต่สัญญาณยังสูงเกินพิกัด ใช้ได้หรือไม่</w:t>
      </w:r>
    </w:p>
    <w:p w14:paraId="60A4ADE0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ไม่ได้ ต้องให้แรงดันและระดับสัญญาณตรงกันทั้งหมด</w:t>
      </w:r>
    </w:p>
    <w:p w14:paraId="28AF4497" w14:textId="77777777" w:rsidR="00640DB1" w:rsidRDefault="001058F3">
      <w:pPr>
        <w:pStyle w:val="21"/>
        <w:pageBreakBefore/>
      </w:pPr>
      <w:bookmarkStart w:id="58" w:name="_Toc243052640"/>
      <w:r>
        <w:lastRenderedPageBreak/>
        <w:t>บท 4 เครื่องมือสำหรับอ่านเขียนและย้ายชิป</w:t>
      </w:r>
      <w:bookmarkEnd w:id="58"/>
    </w:p>
    <w:p w14:paraId="66E72301" w14:textId="77777777" w:rsidR="00640DB1" w:rsidRDefault="001058F3">
      <w:pPr>
        <w:pStyle w:val="31"/>
      </w:pPr>
      <w:r>
        <w:t>เครื่องมือวัดจริงที่ต้องใช้ร่วมกัน</w:t>
      </w:r>
    </w:p>
    <w:p w14:paraId="4C36C88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BFCCA99" wp14:editId="7BF4FB0A">
            <wp:extent cx="5037884" cy="4139999"/>
            <wp:effectExtent l="0" t="0" r="0" b="0"/>
            <wp:docPr id="73" name="Picture 73" descr="ภาพถ่ายจริง [P2] Keysight InfiniiVision DSOX 4024A and digital multimeter and power supply in laboratory 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7884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9B0" w14:textId="77777777" w:rsidR="00640DB1" w:rsidRDefault="001058F3">
      <w:pPr>
        <w:pStyle w:val="af7"/>
        <w:keepNext/>
      </w:pPr>
      <w:r>
        <w:t>ภาพถ่ายจริง [P2] Keysight InfiniiVision DSOX 4024A and digital multimeter and power supply in laboratory use.jpg</w:t>
      </w:r>
    </w:p>
    <w:p w14:paraId="47615572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Radarvector; ไฟล์ครอบตัดเผยแพร่โดย Pittigrilli • CC BY-SA 4.0</w:t>
      </w:r>
    </w:p>
    <w:p w14:paraId="7C17CE74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https://commons.wikimedia.org/wiki/File:Keysight_InfiniiVision_DSOX_4024A_and_digital_multimeter_and_power_supply_in_laboratory_use.jpg</w:t>
      </w:r>
    </w:p>
    <w:p w14:paraId="38582264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282C1FAF" w14:textId="77777777" w:rsidR="00640DB1" w:rsidRDefault="001058F3">
      <w:pPr>
        <w:keepLines/>
      </w:pPr>
      <w:r>
        <w:rPr>
          <w:b/>
        </w:rPr>
        <w:t xml:space="preserve">1 </w:t>
      </w:r>
      <w:r>
        <w:t>ตรวจไฟและสภาพกล่องก่อนอ่านเขียน</w:t>
      </w:r>
    </w:p>
    <w:p w14:paraId="3FC84FBF" w14:textId="77777777" w:rsidR="00640DB1" w:rsidRDefault="001058F3">
      <w:pPr>
        <w:keepLines/>
      </w:pPr>
      <w:r>
        <w:rPr>
          <w:b/>
        </w:rPr>
        <w:t xml:space="preserve">2 </w:t>
      </w:r>
      <w:r>
        <w:t>เลือกเครื่องอ่านตามหมายเลขและวิธีที่รองรับ</w:t>
      </w:r>
    </w:p>
    <w:p w14:paraId="02A81DB2" w14:textId="77777777" w:rsidR="00640DB1" w:rsidRDefault="001058F3">
      <w:pPr>
        <w:keepLines/>
      </w:pPr>
      <w:r>
        <w:rPr>
          <w:b/>
        </w:rPr>
        <w:t xml:space="preserve">3 </w:t>
      </w:r>
      <w:r>
        <w:t>แรงดันและกราวด์ผิดทำให้ข้อมูลและฮาร์ดแวร์เสียได้</w:t>
      </w:r>
    </w:p>
    <w:p w14:paraId="0687D7D6" w14:textId="77777777" w:rsidR="00640DB1" w:rsidRDefault="001058F3">
      <w:pPr>
        <w:pStyle w:val="31"/>
        <w:pageBreakBefore/>
      </w:pPr>
      <w:r>
        <w:lastRenderedPageBreak/>
        <w:t>เลือกเครื่องอ่านให้ตรงงาน</w:t>
      </w:r>
    </w:p>
    <w:p w14:paraId="246FD9A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04F95F7" wp14:editId="0838C46E">
            <wp:extent cx="6261206" cy="4841999"/>
            <wp:effectExtent l="0" t="0" r="0" b="0"/>
            <wp:docPr id="74" name="Picture 7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4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B863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73AA6CA" w14:textId="77777777" w:rsidR="00640DB1" w:rsidRDefault="001058F3">
      <w:pPr>
        <w:keepLines/>
      </w:pPr>
      <w:r>
        <w:rPr>
          <w:b/>
        </w:rPr>
        <w:t xml:space="preserve">1 </w:t>
      </w:r>
      <w:r>
        <w:t>รองรับชิปแยก ไม่เท่ากับรองรับอ่าน ECU แบบไม่ถอด</w:t>
      </w:r>
    </w:p>
    <w:p w14:paraId="701D5624" w14:textId="77777777" w:rsidR="00640DB1" w:rsidRDefault="001058F3">
      <w:pPr>
        <w:keepLines/>
      </w:pPr>
      <w:r>
        <w:rPr>
          <w:b/>
        </w:rPr>
        <w:t xml:space="preserve">2 </w:t>
      </w:r>
      <w:r>
        <w:t xml:space="preserve">Virtual read </w:t>
      </w:r>
      <w:r>
        <w:t>ต้องตรวจว่ามีข้อมูลเฉพาะกล่องหรือไม่</w:t>
      </w:r>
    </w:p>
    <w:p w14:paraId="307E9D36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เลือกเครื่องจากจำนวนรุ่นในโฆษณาพอหรือไม่</w:t>
      </w:r>
    </w:p>
    <w:p w14:paraId="0461FD75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ไม่พอ ต้องตรวจการรองรับรุ่นและวิธีจริง</w:t>
      </w:r>
    </w:p>
    <w:p w14:paraId="3E452701" w14:textId="77777777" w:rsidR="00640DB1" w:rsidRDefault="001058F3">
      <w:pPr>
        <w:pStyle w:val="21"/>
        <w:pageBreakBefore/>
      </w:pPr>
      <w:bookmarkStart w:id="59" w:name="_Toc243052641"/>
      <w:r>
        <w:lastRenderedPageBreak/>
        <w:t>บท 5 สำรองข้อมูลและรักษาต้นฉบับ</w:t>
      </w:r>
      <w:bookmarkEnd w:id="59"/>
    </w:p>
    <w:p w14:paraId="7DF61F5C" w14:textId="77777777" w:rsidR="00640DB1" w:rsidRDefault="001058F3">
      <w:pPr>
        <w:pStyle w:val="31"/>
      </w:pPr>
      <w:r>
        <w:t>เทียบการอ่านซ้ำทุกไบต์</w:t>
      </w:r>
    </w:p>
    <w:p w14:paraId="661E0FF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4D45D13" wp14:editId="62034ABA">
            <wp:extent cx="6261206" cy="4841999"/>
            <wp:effectExtent l="0" t="0" r="0" b="0"/>
            <wp:docPr id="75" name="Picture 7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5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81FB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207F3395" w14:textId="77777777" w:rsidR="00640DB1" w:rsidRDefault="001058F3">
      <w:pPr>
        <w:keepLines/>
      </w:pPr>
      <w:r>
        <w:rPr>
          <w:b/>
        </w:rPr>
        <w:t xml:space="preserve">1 </w:t>
      </w:r>
      <w:r>
        <w:t>อ่านอย่างน้อยสองครั้งในเงื่อนไขเดียวกัน</w:t>
      </w:r>
    </w:p>
    <w:p w14:paraId="4AEA93D9" w14:textId="77777777" w:rsidR="00640DB1" w:rsidRDefault="001058F3">
      <w:pPr>
        <w:keepLines/>
      </w:pPr>
      <w:r>
        <w:rPr>
          <w:b/>
        </w:rPr>
        <w:t xml:space="preserve">2 </w:t>
      </w:r>
      <w:r>
        <w:t>เทียบเนื้อหา ขนาด และขอบเขตอ่าน ไม่ดูชื่อไฟล์อย่างเดียว</w:t>
      </w:r>
    </w:p>
    <w:p w14:paraId="2436D8EE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Hash </w:t>
      </w:r>
      <w:r>
        <w:t>ตรงยังอาจเป็นผลอ่านผิดเหมือนกัน ต้องตรวจหลักฐานอื่น</w:t>
      </w:r>
    </w:p>
    <w:p w14:paraId="672CE7EB" w14:textId="77777777" w:rsidR="00640DB1" w:rsidRDefault="001058F3">
      <w:pPr>
        <w:pStyle w:val="31"/>
        <w:pageBreakBefore/>
      </w:pPr>
      <w:r>
        <w:lastRenderedPageBreak/>
        <w:t>เก็บต้นฉบับให้กลับคืนได้</w:t>
      </w:r>
    </w:p>
    <w:p w14:paraId="40CA0AD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356B24B" wp14:editId="2002A956">
            <wp:extent cx="6261206" cy="4841999"/>
            <wp:effectExtent l="0" t="0" r="0" b="0"/>
            <wp:docPr id="76" name="Picture 7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5_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FC13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D8C19F4" w14:textId="77777777" w:rsidR="00640DB1" w:rsidRDefault="001058F3">
      <w:pPr>
        <w:keepLines/>
      </w:pPr>
      <w:r>
        <w:rPr>
          <w:b/>
        </w:rPr>
        <w:t xml:space="preserve">1 </w:t>
      </w:r>
      <w:r>
        <w:t>ไฟล์สำรองต้องระบุส่วนที่อ่าน ไม่เรียก Full backup หากไม่ครบ</w:t>
      </w:r>
    </w:p>
    <w:p w14:paraId="52CC7032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อ่านซ้ำตรงกันแล้วเขียนปลายทางได้ทันทีหรือไม่</w:t>
      </w:r>
    </w:p>
    <w:p w14:paraId="07F8FDBE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ยังต้องยืนยันความเข้ากันได้และวิธีถ่ายโอน</w:t>
      </w:r>
    </w:p>
    <w:p w14:paraId="762B11C0" w14:textId="77777777" w:rsidR="00640DB1" w:rsidRDefault="001058F3">
      <w:pPr>
        <w:pStyle w:val="21"/>
        <w:pageBreakBefore/>
      </w:pPr>
      <w:bookmarkStart w:id="60" w:name="_Toc243052642"/>
      <w:r>
        <w:lastRenderedPageBreak/>
        <w:t>บท 6 อ่านบนบอร์ดหรือถอดชิป</w:t>
      </w:r>
      <w:bookmarkEnd w:id="60"/>
    </w:p>
    <w:p w14:paraId="6D54E7A3" w14:textId="77777777" w:rsidR="00640DB1" w:rsidRDefault="001058F3">
      <w:pPr>
        <w:pStyle w:val="31"/>
      </w:pPr>
      <w:r>
        <w:t>คลิปยังต่อกับวงจรอื่น</w:t>
      </w:r>
    </w:p>
    <w:p w14:paraId="6D473FD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12703AA" wp14:editId="70C445CE">
            <wp:extent cx="6261206" cy="4841999"/>
            <wp:effectExtent l="0" t="0" r="0" b="0"/>
            <wp:docPr id="77" name="Picture 7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6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D0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13C02BB2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MCU </w:t>
      </w:r>
      <w:r>
        <w:t>และภาคจ่ายไฟยังมีภาระร่วมกับชิป</w:t>
      </w:r>
    </w:p>
    <w:p w14:paraId="4E5914F2" w14:textId="77777777" w:rsidR="00640DB1" w:rsidRDefault="001058F3">
      <w:pPr>
        <w:keepLines/>
      </w:pPr>
      <w:r>
        <w:rPr>
          <w:b/>
        </w:rPr>
        <w:t xml:space="preserve">2 </w:t>
      </w:r>
      <w:r>
        <w:t>ต้องระวังไฟย้อนและการขับบัสพร้อมกัน</w:t>
      </w:r>
    </w:p>
    <w:p w14:paraId="4A85541E" w14:textId="77777777" w:rsidR="00640DB1" w:rsidRDefault="001058F3">
      <w:pPr>
        <w:keepLines/>
      </w:pPr>
      <w:r>
        <w:rPr>
          <w:b/>
        </w:rPr>
        <w:t xml:space="preserve">3 </w:t>
      </w:r>
      <w:r>
        <w:t>ไม่จ่ายไฟสองแหล่งพร้อมกันโดยเดา</w:t>
      </w:r>
    </w:p>
    <w:p w14:paraId="77F8D252" w14:textId="77777777" w:rsidR="00640DB1" w:rsidRDefault="001058F3">
      <w:pPr>
        <w:pStyle w:val="31"/>
        <w:pageBreakBefore/>
      </w:pPr>
      <w:r>
        <w:lastRenderedPageBreak/>
        <w:t>ตัดสินใจจากความคงที่ของผลอ่าน</w:t>
      </w:r>
    </w:p>
    <w:p w14:paraId="1FA98250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4B6E0C1" wp14:editId="66D91BC3">
            <wp:extent cx="6261206" cy="4841999"/>
            <wp:effectExtent l="0" t="0" r="0" b="0"/>
            <wp:docPr id="78" name="Picture 78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6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E78B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1BD786FB" w14:textId="77777777" w:rsidR="00640DB1" w:rsidRDefault="001058F3">
      <w:pPr>
        <w:keepLines/>
      </w:pPr>
      <w:r>
        <w:rPr>
          <w:b/>
        </w:rPr>
        <w:t xml:space="preserve">1 </w:t>
      </w:r>
      <w:r>
        <w:t>ไม่ยกขา 1 ของทุกชิปเป็นกฎ</w:t>
      </w:r>
    </w:p>
    <w:p w14:paraId="3662099A" w14:textId="77777777" w:rsidR="00640DB1" w:rsidRDefault="001058F3">
      <w:pPr>
        <w:keepLines/>
      </w:pPr>
      <w:r>
        <w:rPr>
          <w:b/>
        </w:rPr>
        <w:t xml:space="preserve">2 </w:t>
      </w:r>
      <w:r>
        <w:t>ถอดชิปเพิ่มความเสี่ยงความร้อน ต้องฝึกก่อน</w:t>
      </w:r>
    </w:p>
    <w:p w14:paraId="6A17182F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อ่านต่างหลายตำแหน่ง ควรเลือกไฟล์ที่ดูสมบูรณ์กว่าหรือไม่</w:t>
      </w:r>
    </w:p>
    <w:p w14:paraId="1307A89B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ไม่ควร ต้องหาสาเหตุและยืนยันข้อมูลก่อน</w:t>
      </w:r>
    </w:p>
    <w:p w14:paraId="27DBFA82" w14:textId="77777777" w:rsidR="00640DB1" w:rsidRDefault="001058F3">
      <w:pPr>
        <w:pStyle w:val="21"/>
        <w:pageBreakBefore/>
      </w:pPr>
      <w:bookmarkStart w:id="61" w:name="_Toc243052643"/>
      <w:r>
        <w:lastRenderedPageBreak/>
        <w:t>บท 7 ฝึกอ่านเขียนชิปแยก</w:t>
      </w:r>
      <w:bookmarkEnd w:id="61"/>
    </w:p>
    <w:p w14:paraId="3D26098B" w14:textId="77777777" w:rsidR="00640DB1" w:rsidRDefault="001058F3">
      <w:pPr>
        <w:pStyle w:val="31"/>
      </w:pPr>
      <w:r>
        <w:t>เห็นผลเมื่อข้อมูลต่างหนึ่งไบต์</w:t>
      </w:r>
    </w:p>
    <w:p w14:paraId="7748FBC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0AE4E7" wp14:editId="66FC3C52">
            <wp:extent cx="6261206" cy="4841999"/>
            <wp:effectExtent l="0" t="0" r="0" b="0"/>
            <wp:docPr id="79" name="Picture 7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7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CD4D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200D71E" w14:textId="77777777" w:rsidR="00640DB1" w:rsidRDefault="001058F3">
      <w:pPr>
        <w:keepLines/>
      </w:pPr>
      <w:r>
        <w:rPr>
          <w:b/>
        </w:rPr>
        <w:t xml:space="preserve">1 </w:t>
      </w:r>
      <w:r>
        <w:t>ตัวอย่างไฟล์ฝึก 4096 Byte ลำดับ 00 ถึง FF ซ้ำ 16 รอบ</w:t>
      </w:r>
    </w:p>
    <w:p w14:paraId="35497310" w14:textId="77777777" w:rsidR="00640DB1" w:rsidRDefault="001058F3">
      <w:pPr>
        <w:keepLines/>
      </w:pPr>
      <w:r>
        <w:rPr>
          <w:b/>
        </w:rPr>
        <w:t xml:space="preserve">2 </w:t>
      </w:r>
      <w:r>
        <w:t>เก็บ Original ก่อนเขียนไฟล์ทดสอบ</w:t>
      </w:r>
    </w:p>
    <w:p w14:paraId="5DD00C7F" w14:textId="77777777" w:rsidR="00640DB1" w:rsidRDefault="001058F3">
      <w:pPr>
        <w:keepLines/>
      </w:pPr>
      <w:r>
        <w:rPr>
          <w:b/>
        </w:rPr>
        <w:t xml:space="preserve">3 </w:t>
      </w:r>
      <w:r>
        <w:t>เทียบรายไบต์ช่วยระบุตำแหน่งที่ต่าง</w:t>
      </w:r>
    </w:p>
    <w:p w14:paraId="117C3C41" w14:textId="77777777" w:rsidR="00640DB1" w:rsidRDefault="001058F3">
      <w:pPr>
        <w:pStyle w:val="31"/>
        <w:pageBreakBefore/>
      </w:pPr>
      <w:r>
        <w:lastRenderedPageBreak/>
        <w:t>อ่าน เขียน อ่านกลับ และคืนข้อมูล</w:t>
      </w:r>
    </w:p>
    <w:p w14:paraId="6620547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5A2FDC9" wp14:editId="08EF0CB9">
            <wp:extent cx="6261206" cy="4841999"/>
            <wp:effectExtent l="0" t="0" r="0" b="0"/>
            <wp:docPr id="80" name="Picture 8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7_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44AF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3F388CD2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Page boundary </w:t>
      </w:r>
      <w:r>
        <w:t>และการรอพร้อมใช้ข้อกำหนดชิป S2</w:t>
      </w:r>
    </w:p>
    <w:p w14:paraId="777F2450" w14:textId="77777777" w:rsidR="00640DB1" w:rsidRDefault="001058F3">
      <w:pPr>
        <w:keepLines/>
      </w:pPr>
      <w:r>
        <w:rPr>
          <w:b/>
        </w:rPr>
        <w:t xml:space="preserve">2 </w:t>
      </w:r>
      <w:r>
        <w:t>ชุดฝึกนี้ไม่ใช่การโคลนกล่องรถ</w:t>
      </w:r>
    </w:p>
    <w:p w14:paraId="63A0F610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 xml:space="preserve">Verify </w:t>
      </w:r>
      <w:r>
        <w:t>ผ่าน แต่ปิดเปิดแล้วไม่ตรง ถือว่าผ่านหรือไม่</w:t>
      </w:r>
    </w:p>
    <w:p w14:paraId="310CBE52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ยังไม่ผ่าน ต้องตรวจไฟ หน้าสัมผัส และวิธีเขียน</w:t>
      </w:r>
    </w:p>
    <w:p w14:paraId="50EE28F4" w14:textId="77777777" w:rsidR="00640DB1" w:rsidRDefault="001058F3">
      <w:pPr>
        <w:pStyle w:val="21"/>
        <w:pageBreakBefore/>
      </w:pPr>
      <w:bookmarkStart w:id="62" w:name="_Toc243052644"/>
      <w:r>
        <w:lastRenderedPageBreak/>
        <w:t>บท 8 ถอดและติดตั้ง SOIC กับ TSSOP</w:t>
      </w:r>
      <w:bookmarkEnd w:id="62"/>
    </w:p>
    <w:p w14:paraId="5BA5F853" w14:textId="77777777" w:rsidR="00640DB1" w:rsidRDefault="001058F3">
      <w:pPr>
        <w:pStyle w:val="31"/>
      </w:pPr>
      <w:r>
        <w:t>ลำดับงานย้ายชิปที่รักษา Pad</w:t>
      </w:r>
    </w:p>
    <w:p w14:paraId="0934604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5C7BCB1" wp14:editId="6A9EC7F0">
            <wp:extent cx="6261206" cy="4841999"/>
            <wp:effectExtent l="0" t="0" r="0" b="0"/>
            <wp:docPr id="81" name="Picture 8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1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01EC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67C7FD1" w14:textId="77777777" w:rsidR="00640DB1" w:rsidRDefault="001058F3">
      <w:pPr>
        <w:keepLines/>
      </w:pPr>
      <w:r>
        <w:rPr>
          <w:b/>
        </w:rPr>
        <w:t xml:space="preserve">1 </w:t>
      </w:r>
      <w:r>
        <w:t>บันทึกทิศขา 1 และสำรองข้อมูลก่อนให้ความร้อน</w:t>
      </w:r>
    </w:p>
    <w:p w14:paraId="514060E6" w14:textId="77777777" w:rsidR="00640DB1" w:rsidRDefault="001058F3">
      <w:pPr>
        <w:keepLines/>
      </w:pPr>
      <w:r>
        <w:rPr>
          <w:b/>
        </w:rPr>
        <w:t xml:space="preserve">2 </w:t>
      </w:r>
      <w:r>
        <w:t>ยกเมื่อรอยต่อพร้อม ไม่ใช้แรงดึงหรือบิด</w:t>
      </w:r>
    </w:p>
    <w:p w14:paraId="2DD22794" w14:textId="77777777" w:rsidR="00640DB1" w:rsidRDefault="001058F3">
      <w:pPr>
        <w:keepLines/>
      </w:pPr>
      <w:r>
        <w:rPr>
          <w:b/>
        </w:rPr>
        <w:t xml:space="preserve">3 </w:t>
      </w:r>
      <w:r>
        <w:t>หลังติดตั้งตรวจขาลอย การลัด และความต่อเนื่อง</w:t>
      </w:r>
    </w:p>
    <w:p w14:paraId="7245324D" w14:textId="77777777" w:rsidR="00640DB1" w:rsidRDefault="001058F3">
      <w:pPr>
        <w:pStyle w:val="31"/>
        <w:pageBreakBefore/>
      </w:pPr>
      <w:r>
        <w:lastRenderedPageBreak/>
        <w:t>เครื่องมือให้ความร้อนในงานจริง</w:t>
      </w:r>
    </w:p>
    <w:p w14:paraId="63A7B67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86922C5" wp14:editId="2467BE94">
            <wp:extent cx="6222248" cy="4140000"/>
            <wp:effectExtent l="0" t="0" r="0" b="0"/>
            <wp:docPr id="82" name="Picture 82" descr="ภาพถ่ายจริง [P5] Soldering a 0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d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22248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029" w14:textId="77777777" w:rsidR="00640DB1" w:rsidRDefault="001058F3">
      <w:pPr>
        <w:pStyle w:val="af7"/>
        <w:keepNext/>
      </w:pPr>
      <w:r>
        <w:t>ภาพถ่ายจริง [P5] Soldering a 0805.jpg</w:t>
      </w:r>
    </w:p>
    <w:p w14:paraId="0DA5CF90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Aisart • CC BY-SA 3.0</w:t>
      </w:r>
    </w:p>
    <w:p w14:paraId="2D18728C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https://commons.wikimedia.org/wiki/File:Soldering_a_0805.jpg</w:t>
      </w:r>
    </w:p>
    <w:p w14:paraId="1DEF3748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 w14:paraId="7D289780" w14:textId="77777777" w:rsidR="00640DB1" w:rsidRDefault="001058F3">
      <w:pPr>
        <w:keepLines/>
      </w:pPr>
      <w:r>
        <w:rPr>
          <w:b/>
        </w:rPr>
        <w:t xml:space="preserve">1 </w:t>
      </w:r>
      <w:r>
        <w:t>ภาพงานบอร์ดทั่วไป ใช้ดูการเข้าถึงรอยต่อ</w:t>
      </w:r>
    </w:p>
    <w:p w14:paraId="1948FB3E" w14:textId="77777777" w:rsidR="00640DB1" w:rsidRDefault="001058F3">
      <w:pPr>
        <w:keepLines/>
      </w:pPr>
      <w:r>
        <w:rPr>
          <w:b/>
        </w:rPr>
        <w:t xml:space="preserve">2 </w:t>
      </w:r>
      <w:r>
        <w:t>ไม่ได้แสดงการถอด EEPROM และไม่ใช่คำแนะนำอุณหภูมิ</w:t>
      </w:r>
    </w:p>
    <w:p w14:paraId="1FDB492D" w14:textId="77777777" w:rsidR="00640DB1" w:rsidRDefault="001058F3">
      <w:pPr>
        <w:keepLines/>
      </w:pPr>
      <w:r>
        <w:rPr>
          <w:b/>
        </w:rPr>
        <w:t xml:space="preserve">3 </w:t>
      </w:r>
      <w:r>
        <w:t>หัวเป่า ระยะ มวลบอร์ด และการสอบเทียบทำให้ค่าตั้งต่างกัน</w:t>
      </w:r>
    </w:p>
    <w:p w14:paraId="3A92FA0C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ชิปยังไม่ออก ควรเพิ่มแรงดึงหรือไม่</w:t>
      </w:r>
    </w:p>
    <w:p w14:paraId="338F68C4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ไม่ควร ต้องประเมินการถ่ายเทความร้อน</w:t>
      </w:r>
    </w:p>
    <w:p w14:paraId="1FB2E8D8" w14:textId="77777777" w:rsidR="00640DB1" w:rsidRDefault="001058F3">
      <w:pPr>
        <w:pStyle w:val="21"/>
        <w:pageBreakBefore/>
      </w:pPr>
      <w:bookmarkStart w:id="63" w:name="_Toc243052645"/>
      <w:r>
        <w:lastRenderedPageBreak/>
        <w:t>บท 9 QFP BGA และขอบเขตงานขั้นสูง</w:t>
      </w:r>
      <w:bookmarkEnd w:id="63"/>
    </w:p>
    <w:p w14:paraId="2D9B5E71" w14:textId="77777777" w:rsidR="00640DB1" w:rsidRDefault="001058F3">
      <w:pPr>
        <w:pStyle w:val="31"/>
      </w:pPr>
      <w:r>
        <w:t>เห็นตำแหน่งรอยต่อ BGA</w:t>
      </w:r>
    </w:p>
    <w:p w14:paraId="3C82E2D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06F388" wp14:editId="14B971FD">
            <wp:extent cx="6261206" cy="4841999"/>
            <wp:effectExtent l="0" t="0" r="0" b="0"/>
            <wp:docPr id="83" name="Picture 83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9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A753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8D3D97E" w14:textId="77777777" w:rsidR="00640DB1" w:rsidRDefault="001058F3">
      <w:pPr>
        <w:keepLines/>
      </w:pPr>
      <w:r>
        <w:rPr>
          <w:b/>
        </w:rPr>
        <w:t xml:space="preserve">1 </w:t>
      </w:r>
      <w:r>
        <w:t>ลูกตะกั่วอยู่ใต้แพ็กเกจ จึงตรวจด้วยตาได้ไม่ครบ</w:t>
      </w:r>
    </w:p>
    <w:p w14:paraId="524B9568" w14:textId="77777777" w:rsidR="00640DB1" w:rsidRDefault="001058F3">
      <w:pPr>
        <w:keepLines/>
      </w:pPr>
      <w:r>
        <w:rPr>
          <w:b/>
        </w:rPr>
        <w:t xml:space="preserve">2 </w:t>
      </w:r>
      <w:r>
        <w:t>ต้องควบคุมความร้อน แนววาง และสภาพ Pad</w:t>
      </w:r>
    </w:p>
    <w:p w14:paraId="38AFA06E" w14:textId="77777777" w:rsidR="00640DB1" w:rsidRDefault="001058F3">
      <w:pPr>
        <w:keepLines/>
      </w:pPr>
      <w:r>
        <w:rPr>
          <w:b/>
        </w:rPr>
        <w:t xml:space="preserve">3 </w:t>
      </w:r>
      <w:r>
        <w:t xml:space="preserve">Underfill </w:t>
      </w:r>
      <w:r>
        <w:t>ทำให้วิธีถอดต่างจากชิปที่ไม่มีกาว</w:t>
      </w:r>
    </w:p>
    <w:p w14:paraId="44AA7A25" w14:textId="77777777" w:rsidR="00640DB1" w:rsidRDefault="001058F3">
      <w:pPr>
        <w:pStyle w:val="31"/>
        <w:pageBreakBefore/>
      </w:pPr>
      <w:r>
        <w:lastRenderedPageBreak/>
        <w:t>ด้านใต้ BGA ของจริง</w:t>
      </w:r>
    </w:p>
    <w:p w14:paraId="5B1CC3A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956B8A0" wp14:editId="7EF59110">
            <wp:extent cx="4128870" cy="4139999"/>
            <wp:effectExtent l="0" t="0" r="0" b="0"/>
            <wp:docPr id="84" name="Picture 84" descr="ภาพถ่ายจริง [P6] Kl Intel Pentium MMX embedded BGA Bot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a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28870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617C" w14:textId="77777777" w:rsidR="00640DB1" w:rsidRDefault="001058F3">
      <w:pPr>
        <w:pStyle w:val="af7"/>
        <w:keepNext/>
      </w:pPr>
      <w:r>
        <w:t>ภาพถ่ายจริง [P6] Kl Intel Pentium MMX embedded BGA Bottom.jpg</w:t>
      </w:r>
    </w:p>
    <w:p w14:paraId="4CCADC5D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Konstantin Lanzet • CC BY-SA 3.0</w:t>
      </w:r>
    </w:p>
    <w:p w14:paraId="1D74C19D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https://commons.wikimedia.org/wiki/File:Kl_Intel_Pentium_MMX_embedded_BGA_Bottom.jpg</w:t>
      </w:r>
    </w:p>
    <w:p w14:paraId="2334781B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 w14:paraId="2EF07602" w14:textId="77777777" w:rsidR="00640DB1" w:rsidRDefault="001058F3">
      <w:pPr>
        <w:keepLines/>
      </w:pPr>
      <w:r>
        <w:rPr>
          <w:b/>
        </w:rPr>
        <w:t xml:space="preserve">1 </w:t>
      </w:r>
      <w:r>
        <w:t>ภาพ Intel Embedded Pentium MMX ใช้เรียนรูปทรงลูกตะกั่ว</w:t>
      </w:r>
    </w:p>
    <w:p w14:paraId="59EBE82B" w14:textId="77777777" w:rsidR="00640DB1" w:rsidRDefault="001058F3">
      <w:pPr>
        <w:keepLines/>
      </w:pPr>
      <w:r>
        <w:rPr>
          <w:b/>
        </w:rPr>
        <w:t xml:space="preserve">2 </w:t>
      </w:r>
      <w:r>
        <w:t>ไม่ใช่ MCU ECU และไม่ใช้ยืนยันผังลูกของ ECU</w:t>
      </w:r>
    </w:p>
    <w:p w14:paraId="4A36915D" w14:textId="77777777" w:rsidR="00640DB1" w:rsidRDefault="001058F3">
      <w:pPr>
        <w:keepLines/>
      </w:pPr>
      <w:r>
        <w:rPr>
          <w:b/>
        </w:rPr>
        <w:t xml:space="preserve">3 </w:t>
      </w:r>
      <w:r>
        <w:t>ย้าย MCU เมื่อสำรองได้ ยืนยันความเข้ากันได้ และมีวิธีตรวจ</w:t>
      </w:r>
    </w:p>
    <w:p w14:paraId="2A736B29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เป่าแล้วเปิดติด ถือว่ารอยต่อทุกลูกผ่านหรือไม่</w:t>
      </w:r>
    </w:p>
    <w:p w14:paraId="28E2DD96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ไม่ถือ ต้องมีการตรวจและทดสอบที่เหมาะสม</w:t>
      </w:r>
    </w:p>
    <w:p w14:paraId="225B873B" w14:textId="77777777" w:rsidR="00640DB1" w:rsidRDefault="001058F3">
      <w:pPr>
        <w:pStyle w:val="21"/>
        <w:pageBreakBefore/>
      </w:pPr>
      <w:bookmarkStart w:id="64" w:name="_Toc243052646"/>
      <w:r>
        <w:lastRenderedPageBreak/>
        <w:t>บท 10 ประเมินต้นทางและปลายทาง</w:t>
      </w:r>
      <w:bookmarkEnd w:id="64"/>
    </w:p>
    <w:p w14:paraId="2C5F9DB4" w14:textId="77777777" w:rsidR="00640DB1" w:rsidRDefault="001058F3">
      <w:pPr>
        <w:pStyle w:val="31"/>
      </w:pPr>
      <w:r>
        <w:t>เทียบฮาร์ดแวร์ก่อนคัดลอก</w:t>
      </w:r>
    </w:p>
    <w:p w14:paraId="6B31CFD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DCB02D5" wp14:editId="60386E22">
            <wp:extent cx="6261206" cy="4841999"/>
            <wp:effectExtent l="0" t="0" r="0" b="0"/>
            <wp:docPr id="85" name="Picture 8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1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4A71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3334C651" w14:textId="77777777" w:rsidR="00640DB1" w:rsidRDefault="001058F3">
      <w:pPr>
        <w:keepLines/>
      </w:pPr>
      <w:r>
        <w:rPr>
          <w:b/>
        </w:rPr>
        <w:t xml:space="preserve">1 </w:t>
      </w:r>
      <w:r>
        <w:t>ตรวจหมายเลข Revision MCU หน่วยความจำ และภาคขับ</w:t>
      </w:r>
    </w:p>
    <w:p w14:paraId="0AA8CF3F" w14:textId="77777777" w:rsidR="00640DB1" w:rsidRDefault="001058F3">
      <w:pPr>
        <w:keepLines/>
      </w:pPr>
      <w:r>
        <w:rPr>
          <w:b/>
        </w:rPr>
        <w:t xml:space="preserve">2 </w:t>
      </w:r>
      <w:r>
        <w:t>ทดสอบและสำรองปลายทางก่อนเปลี่ยนข้อมูล</w:t>
      </w:r>
    </w:p>
    <w:p w14:paraId="092351BF" w14:textId="77777777" w:rsidR="00640DB1" w:rsidRDefault="001058F3">
      <w:pPr>
        <w:keepLines/>
      </w:pPr>
      <w:r>
        <w:rPr>
          <w:b/>
        </w:rPr>
        <w:t xml:space="preserve">3 </w:t>
      </w:r>
      <w:r>
        <w:t>มีขั้วต่อเหมือนกันอย่างเดียวไม่พอ</w:t>
      </w:r>
    </w:p>
    <w:p w14:paraId="2B03C628" w14:textId="77777777" w:rsidR="00640DB1" w:rsidRDefault="001058F3">
      <w:pPr>
        <w:pStyle w:val="31"/>
        <w:pageBreakBefore/>
      </w:pPr>
      <w:r>
        <w:lastRenderedPageBreak/>
        <w:t>หลักฐานที่ต้องมีครบ</w:t>
      </w:r>
    </w:p>
    <w:p w14:paraId="4AD5C81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FE5F680" wp14:editId="642E78C5">
            <wp:extent cx="6261206" cy="4841999"/>
            <wp:effectExtent l="0" t="0" r="0" b="0"/>
            <wp:docPr id="86" name="Picture 86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0_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1937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2F55F3F3" w14:textId="77777777" w:rsidR="00640DB1" w:rsidRDefault="001058F3">
      <w:pPr>
        <w:keepLines/>
      </w:pPr>
      <w:r>
        <w:rPr>
          <w:b/>
        </w:rPr>
        <w:t xml:space="preserve">1 </w:t>
      </w:r>
      <w:r>
        <w:t>อ่านแค่ Calibration ไม่ใช่สำรองครบทุกส่วน</w:t>
      </w:r>
    </w:p>
    <w:p w14:paraId="0F7C881F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ทำไมต้องเก็บข้อมูลปลายทางเดิม</w:t>
      </w:r>
    </w:p>
    <w:p w14:paraId="377ED4BF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เพื่อคืนสภาพและแยกปัญหาที่มีอยู่ก่อน</w:t>
      </w:r>
    </w:p>
    <w:p w14:paraId="17B461CE" w14:textId="77777777" w:rsidR="00640DB1" w:rsidRDefault="001058F3">
      <w:pPr>
        <w:pStyle w:val="21"/>
        <w:pageBreakBefore/>
      </w:pPr>
      <w:bookmarkStart w:id="65" w:name="_Toc243052647"/>
      <w:r>
        <w:lastRenderedPageBreak/>
        <w:t>บท 11 Checksum ECC และระบบป้องกัน</w:t>
      </w:r>
      <w:bookmarkEnd w:id="65"/>
    </w:p>
    <w:p w14:paraId="7E18DB12" w14:textId="77777777" w:rsidR="00640DB1" w:rsidRDefault="001058F3">
      <w:pPr>
        <w:pStyle w:val="31"/>
      </w:pPr>
      <w:r>
        <w:t>ตรวจความถูกต้องเป็นสามชั้น</w:t>
      </w:r>
    </w:p>
    <w:p w14:paraId="1A994D6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5DC0989" wp14:editId="4566C328">
            <wp:extent cx="6261206" cy="4841999"/>
            <wp:effectExtent l="0" t="0" r="0" b="0"/>
            <wp:docPr id="87" name="Picture 8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5_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539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535FD7DE" w14:textId="77777777" w:rsidR="00640DB1" w:rsidRDefault="001058F3">
      <w:pPr>
        <w:keepLines/>
      </w:pPr>
      <w:r>
        <w:rPr>
          <w:b/>
        </w:rPr>
        <w:t xml:space="preserve">1 </w:t>
      </w:r>
      <w:r>
        <w:t xml:space="preserve">Hash </w:t>
      </w:r>
      <w:r>
        <w:t>ภายนอกไม่ใช่ Checksum ภายใน ECU</w:t>
      </w:r>
    </w:p>
    <w:p w14:paraId="1EE93DD6" w14:textId="77777777" w:rsidR="00640DB1" w:rsidRDefault="001058F3">
      <w:pPr>
        <w:keepLines/>
      </w:pPr>
      <w:r>
        <w:rPr>
          <w:b/>
        </w:rPr>
        <w:t xml:space="preserve">2 </w:t>
      </w:r>
      <w:r>
        <w:t xml:space="preserve">ECC </w:t>
      </w:r>
      <w:r>
        <w:t>และพื้นที่ป้องกันขึ้นกับตระกูลชิป S3 ถึง S5</w:t>
      </w:r>
    </w:p>
    <w:p w14:paraId="74F5FA94" w14:textId="77777777" w:rsidR="00640DB1" w:rsidRDefault="001058F3">
      <w:pPr>
        <w:keepLines/>
      </w:pPr>
      <w:r>
        <w:rPr>
          <w:b/>
        </w:rPr>
        <w:t xml:space="preserve">3 </w:t>
      </w:r>
      <w:r>
        <w:t>ข้อมูลเฉพาะตัวอาจไม่ถูกรวมในไฟล์ที่อ่าน</w:t>
      </w:r>
    </w:p>
    <w:p w14:paraId="1B9AF6AE" w14:textId="77777777" w:rsidR="00640DB1" w:rsidRDefault="001058F3">
      <w:pPr>
        <w:pStyle w:val="31"/>
        <w:pageBreakBefore/>
      </w:pPr>
      <w:r>
        <w:lastRenderedPageBreak/>
        <w:t>คำสั่งบางชนิดเปลี่ยนข้อมูลถาวร</w:t>
      </w:r>
    </w:p>
    <w:p w14:paraId="22F62EE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59AF13" wp14:editId="159E21B4">
            <wp:extent cx="6261206" cy="4841999"/>
            <wp:effectExtent l="0" t="0" r="0" b="0"/>
            <wp:docPr id="88" name="Picture 88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1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3405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6E58C31" w14:textId="77777777" w:rsidR="00640DB1" w:rsidRDefault="001058F3">
      <w:pPr>
        <w:keepLines/>
      </w:pPr>
      <w:r>
        <w:rPr>
          <w:b/>
        </w:rPr>
        <w:t xml:space="preserve">1 </w:t>
      </w:r>
      <w:r>
        <w:t>ปลดเข้าถึงหลังลบ ไม่ใช่กู้ข้อมูลเดิม</w:t>
      </w:r>
    </w:p>
    <w:p w14:paraId="0F400E9E" w14:textId="77777777" w:rsidR="00640DB1" w:rsidRDefault="001058F3">
      <w:pPr>
        <w:keepLines/>
      </w:pPr>
      <w:r>
        <w:rPr>
          <w:b/>
        </w:rPr>
        <w:t xml:space="preserve">2 </w:t>
      </w:r>
      <w:r>
        <w:t>ไม่แก้ระบบป้องกันโดยเดาเพื่อให้เริ่มผ่าน</w:t>
      </w:r>
    </w:p>
    <w:p w14:paraId="277D7C92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ไฟล์ตรงแต่กล่องไม่เริ่ม เกิดจากอะไรได้</w:t>
      </w:r>
    </w:p>
    <w:p w14:paraId="1420B739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ส่วนอื่นไม่ครบ ข้อมูลเฉพาะตัว การจับคู่ หรือฮาร์ดแวร์ไม่ตรง</w:t>
      </w:r>
    </w:p>
    <w:p w14:paraId="4621B270" w14:textId="77777777" w:rsidR="00640DB1" w:rsidRDefault="001058F3">
      <w:pPr>
        <w:pStyle w:val="21"/>
        <w:pageBreakBefore/>
      </w:pPr>
      <w:bookmarkStart w:id="66" w:name="_Toc243052648"/>
      <w:r>
        <w:lastRenderedPageBreak/>
        <w:t>บท 12 ขั้นตอนถ่ายโอนที่ตรวจผลได้</w:t>
      </w:r>
      <w:bookmarkEnd w:id="66"/>
    </w:p>
    <w:p w14:paraId="15C75D63" w14:textId="77777777" w:rsidR="00640DB1" w:rsidRDefault="001058F3">
      <w:pPr>
        <w:pStyle w:val="31"/>
      </w:pPr>
      <w:r>
        <w:t>ลำดับงานตั้งแต่รับจนส่ง</w:t>
      </w:r>
    </w:p>
    <w:p w14:paraId="1C566B9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E7FB9E6" wp14:editId="350B9FA5">
            <wp:extent cx="6261206" cy="4841999"/>
            <wp:effectExtent l="0" t="0" r="0" b="0"/>
            <wp:docPr id="89" name="Picture 8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2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F45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432AFDC" w14:textId="77777777" w:rsidR="00640DB1" w:rsidRDefault="001058F3">
      <w:pPr>
        <w:keepLines/>
      </w:pPr>
      <w:r>
        <w:rPr>
          <w:b/>
        </w:rPr>
        <w:t xml:space="preserve">1 </w:t>
      </w:r>
      <w:r>
        <w:t>ทำเฉพาะงานซ่อมและเปลี่ยนกล่องที่เจ้าของอนุญาต</w:t>
      </w:r>
    </w:p>
    <w:p w14:paraId="679163EF" w14:textId="77777777" w:rsidR="00640DB1" w:rsidRDefault="001058F3">
      <w:pPr>
        <w:pStyle w:val="31"/>
        <w:pageBreakBefore/>
      </w:pPr>
      <w:r>
        <w:lastRenderedPageBreak/>
        <w:t>ต่อชุดทดสอบหลังถ่ายโอน</w:t>
      </w:r>
    </w:p>
    <w:p w14:paraId="4FB3BFE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9F856C8" wp14:editId="67260853">
            <wp:extent cx="6261206" cy="4841999"/>
            <wp:effectExtent l="0" t="0" r="0" b="0"/>
            <wp:docPr id="90" name="Picture 9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2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142F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F2E192D" w14:textId="77777777" w:rsidR="00640DB1" w:rsidRDefault="001058F3">
      <w:pPr>
        <w:keepLines/>
      </w:pPr>
      <w:r>
        <w:rPr>
          <w:b/>
        </w:rPr>
        <w:t xml:space="preserve">1 </w:t>
      </w:r>
      <w:r>
        <w:t>ตรวจไฟและงานบัดกรีก่อนต่อรถ</w:t>
      </w:r>
    </w:p>
    <w:p w14:paraId="2688C5D7" w14:textId="77777777" w:rsidR="00640DB1" w:rsidRDefault="001058F3">
      <w:pPr>
        <w:keepLines/>
      </w:pPr>
      <w:r>
        <w:rPr>
          <w:b/>
        </w:rPr>
        <w:t xml:space="preserve">2 </w:t>
      </w:r>
      <w:r>
        <w:t>หน้าจอ 100 เปอร์เซ็นต์อาจยังมีขั้นตอนตรวจต่อ</w:t>
      </w:r>
    </w:p>
    <w:p w14:paraId="681A918F" w14:textId="77777777" w:rsidR="00640DB1" w:rsidRDefault="001058F3">
      <w:pPr>
        <w:keepLines/>
      </w:pPr>
      <w:r>
        <w:rPr>
          <w:b/>
        </w:rPr>
        <w:t xml:space="preserve">3 </w:t>
      </w:r>
      <w:r>
        <w:t>เก็บ Log และผลแต่ละขั้น ไม่รายงานผ่านรวมคำเดียว</w:t>
      </w:r>
    </w:p>
    <w:p w14:paraId="5E4F0D97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อ่านกลับตรง หมายถึงพร้อมขับรถหรือไม่</w:t>
      </w:r>
    </w:p>
    <w:p w14:paraId="19C93040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ยังต้องจับคู่และทดสอบระบบที่เกี่ยวข้อง</w:t>
      </w:r>
    </w:p>
    <w:p w14:paraId="564CCB49" w14:textId="77777777" w:rsidR="00640DB1" w:rsidRDefault="001058F3">
      <w:pPr>
        <w:pStyle w:val="21"/>
        <w:pageBreakBefore/>
      </w:pPr>
      <w:bookmarkStart w:id="67" w:name="_Toc243052649"/>
      <w:r>
        <w:lastRenderedPageBreak/>
        <w:t>บท 13 วิเคราะห์ปัญหาหลังย้ายหรือเขียน</w:t>
      </w:r>
      <w:bookmarkEnd w:id="67"/>
    </w:p>
    <w:p w14:paraId="5B1F86A9" w14:textId="77777777" w:rsidR="00640DB1" w:rsidRDefault="001058F3">
      <w:pPr>
        <w:pStyle w:val="31"/>
      </w:pPr>
      <w:r>
        <w:t>ความเสียหายใต้ชิปของจริง</w:t>
      </w:r>
    </w:p>
    <w:p w14:paraId="637DE4B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91A57E8" wp14:editId="42AB2D82">
            <wp:extent cx="5556173" cy="4140000"/>
            <wp:effectExtent l="0" t="0" r="0" b="0"/>
            <wp:docPr id="91" name="Picture 91" descr="ภาพถ่ายจริง [P8] PopcornB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ada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5617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6E0B" w14:textId="77777777" w:rsidR="00640DB1" w:rsidRDefault="001058F3">
      <w:pPr>
        <w:pStyle w:val="af7"/>
        <w:keepNext/>
      </w:pPr>
      <w:r>
        <w:t>ภาพถ่ายจริง [P8] PopcornBGA.jpg</w:t>
      </w:r>
    </w:p>
    <w:p w14:paraId="51338319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Textbook • CC BY-SA 3.0</w:t>
      </w:r>
    </w:p>
    <w:p w14:paraId="40392D86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https://commons.wikimedia.org/wiki/File:PopcornBGA.jpg</w:t>
      </w:r>
    </w:p>
    <w:p w14:paraId="6C94468B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 w14:paraId="0F632CAC" w14:textId="77777777" w:rsidR="00640DB1" w:rsidRDefault="001058F3">
      <w:pPr>
        <w:keepLines/>
      </w:pPr>
      <w:r>
        <w:rPr>
          <w:b/>
        </w:rPr>
        <w:t xml:space="preserve">1 </w:t>
      </w:r>
      <w:r>
        <w:t>ภาพ BGA จากเครื่องเกม ใช้แสดงความเสียหายทางกายภาพ</w:t>
      </w:r>
    </w:p>
    <w:p w14:paraId="6AB584CB" w14:textId="77777777" w:rsidR="00640DB1" w:rsidRDefault="001058F3">
      <w:pPr>
        <w:keepLines/>
      </w:pPr>
      <w:r>
        <w:rPr>
          <w:b/>
        </w:rPr>
        <w:t xml:space="preserve">2 </w:t>
      </w:r>
      <w:r>
        <w:t>ไม่ใช่กรณีทดสอบ ECU และไม่ใช้ขั้นตอนจากคำบรรยายภาพเป็นสูตรซ่อม</w:t>
      </w:r>
    </w:p>
    <w:p w14:paraId="50B4566F" w14:textId="77777777" w:rsidR="00640DB1" w:rsidRDefault="001058F3">
      <w:pPr>
        <w:keepLines/>
      </w:pPr>
      <w:r>
        <w:rPr>
          <w:b/>
        </w:rPr>
        <w:t xml:space="preserve">3 </w:t>
      </w:r>
      <w:r>
        <w:t>งานความร้อนต้องประเมินวัสดุและข้อกำหนดของชิ้นงาน</w:t>
      </w:r>
    </w:p>
    <w:p w14:paraId="3164AF60" w14:textId="77777777" w:rsidR="00640DB1" w:rsidRDefault="001058F3">
      <w:pPr>
        <w:pStyle w:val="31"/>
        <w:pageBreakBefore/>
      </w:pPr>
      <w:r>
        <w:lastRenderedPageBreak/>
        <w:t>แยกไฟ งานกายภาพ และข้อมูล</w:t>
      </w:r>
    </w:p>
    <w:p w14:paraId="7EA8C18D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FD9FFB" wp14:editId="0BEF2C2A">
            <wp:extent cx="6261206" cy="4841999"/>
            <wp:effectExtent l="0" t="0" r="0" b="0"/>
            <wp:docPr id="92" name="Picture 92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3_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299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C46914D" w14:textId="77777777" w:rsidR="00640DB1" w:rsidRDefault="001058F3">
      <w:pPr>
        <w:keepLines/>
      </w:pPr>
      <w:r>
        <w:rPr>
          <w:b/>
        </w:rPr>
        <w:t xml:space="preserve">1 </w:t>
      </w:r>
      <w:r>
        <w:t>ไฟดับระหว่างลบกับระหว่างอ่านมีผลต่างกัน</w:t>
      </w:r>
    </w:p>
    <w:p w14:paraId="0A40EBBA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ไม่สื่อสารหลังเขียน ควรแก้ Checksum ทันทีหรือไม่</w:t>
      </w:r>
    </w:p>
    <w:p w14:paraId="779FED3F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ไม่ควร เริ่มที่ไฟ งานกายภาพ และเงื่อนไขเริ่มก่อน</w:t>
      </w:r>
    </w:p>
    <w:p w14:paraId="4D5D904F" w14:textId="77777777" w:rsidR="00640DB1" w:rsidRDefault="001058F3">
      <w:pPr>
        <w:pStyle w:val="21"/>
        <w:pageBreakBefore/>
      </w:pPr>
      <w:bookmarkStart w:id="68" w:name="_Toc243052650"/>
      <w:r>
        <w:lastRenderedPageBreak/>
        <w:t>บท 14 กรณีศึกษาและการตัดสินใจ</w:t>
      </w:r>
      <w:bookmarkEnd w:id="68"/>
    </w:p>
    <w:p w14:paraId="1975FB72" w14:textId="77777777" w:rsidR="00640DB1" w:rsidRDefault="001058F3">
      <w:pPr>
        <w:pStyle w:val="31"/>
      </w:pPr>
      <w:r>
        <w:t>ข้อมูลต่างต้องหยุดก่อนเขียน</w:t>
      </w:r>
    </w:p>
    <w:p w14:paraId="5E3C089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7E01C6" wp14:editId="0A1703D1">
            <wp:extent cx="6261206" cy="4841999"/>
            <wp:effectExtent l="0" t="0" r="0" b="0"/>
            <wp:docPr id="93" name="Picture 93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7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BAA9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F5FC083" w14:textId="77777777" w:rsidR="00640DB1" w:rsidRDefault="001058F3">
      <w:pPr>
        <w:keepLines/>
      </w:pPr>
      <w:r>
        <w:rPr>
          <w:b/>
        </w:rPr>
        <w:t xml:space="preserve">1 </w:t>
      </w:r>
      <w:r>
        <w:t>กรณีสมมติ อ่านบนบอร์ดไม่คงที่ ต้องแก้วิธีอ่านก่อน</w:t>
      </w:r>
    </w:p>
    <w:p w14:paraId="67691045" w14:textId="77777777" w:rsidR="00640DB1" w:rsidRDefault="001058F3">
      <w:pPr>
        <w:keepLines/>
      </w:pPr>
      <w:r>
        <w:rPr>
          <w:b/>
        </w:rPr>
        <w:t xml:space="preserve">2 </w:t>
      </w:r>
      <w:r>
        <w:t>ห้ามเลือกไฟล์จากความรู้สึกว่าดูดีกว่า</w:t>
      </w:r>
    </w:p>
    <w:p w14:paraId="44A20720" w14:textId="77777777" w:rsidR="00640DB1" w:rsidRDefault="001058F3">
      <w:pPr>
        <w:keepLines/>
      </w:pPr>
      <w:r>
        <w:rPr>
          <w:b/>
        </w:rPr>
        <w:t xml:space="preserve">3 </w:t>
      </w:r>
      <w:r>
        <w:t>รักษาข้อมูลต้นทางซึ่งอาจมีเพียงชุดเดียว</w:t>
      </w:r>
    </w:p>
    <w:p w14:paraId="16F82B39" w14:textId="77777777" w:rsidR="00640DB1" w:rsidRDefault="001058F3">
      <w:pPr>
        <w:pStyle w:val="31"/>
        <w:pageBreakBefore/>
      </w:pPr>
      <w:r>
        <w:lastRenderedPageBreak/>
        <w:t>เลือกทางแก้ให้ตรงต้นเหตุ</w:t>
      </w:r>
    </w:p>
    <w:p w14:paraId="499EDFF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FA1835" wp14:editId="287F7455">
            <wp:extent cx="6261206" cy="4841999"/>
            <wp:effectExtent l="0" t="0" r="0" b="0"/>
            <wp:docPr id="94" name="Picture 94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4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80F5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E1A37BB" w14:textId="77777777" w:rsidR="00640DB1" w:rsidRDefault="001058F3">
      <w:pPr>
        <w:keepLines/>
      </w:pPr>
      <w:r>
        <w:rPr>
          <w:b/>
        </w:rPr>
        <w:t xml:space="preserve">1 </w:t>
      </w:r>
      <w:r>
        <w:t>สถานการณ์ทั้งหมดเป็นโจทย์เรียน ไม่ใช่ผลทดสอบกล่องจริง</w:t>
      </w:r>
    </w:p>
    <w:p w14:paraId="5ED8DD2B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>ถอดชิปได้ไม่มั่นคง ควรทำกับต้นทางหรือไม่</w:t>
      </w:r>
    </w:p>
    <w:p w14:paraId="40A9AB77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ไม่ควร เลือกผู้มีเครื่องมือหรือวิธีอื่นที่รองรับ</w:t>
      </w:r>
    </w:p>
    <w:p w14:paraId="4823BCD6" w14:textId="77777777" w:rsidR="00640DB1" w:rsidRDefault="001058F3">
      <w:pPr>
        <w:pStyle w:val="21"/>
        <w:pageBreakBefore/>
      </w:pPr>
      <w:bookmarkStart w:id="69" w:name="_Toc243052651"/>
      <w:r>
        <w:lastRenderedPageBreak/>
        <w:t>บท 15 ฝึกถึงขั้นสูงและส่งมอบ</w:t>
      </w:r>
      <w:bookmarkEnd w:id="69"/>
    </w:p>
    <w:p w14:paraId="1E1037F5" w14:textId="77777777" w:rsidR="00640DB1" w:rsidRDefault="001058F3">
      <w:pPr>
        <w:pStyle w:val="31"/>
      </w:pPr>
      <w:r>
        <w:t>ทักษะที่ต้องผ่านตามลำดับ</w:t>
      </w:r>
    </w:p>
    <w:p w14:paraId="6F3F802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C9EBADE" wp14:editId="3073B642">
            <wp:extent cx="6261206" cy="4841999"/>
            <wp:effectExtent l="0" t="0" r="0" b="0"/>
            <wp:docPr id="95" name="Picture 95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15_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4350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4374AAC" w14:textId="77777777" w:rsidR="00640DB1" w:rsidRDefault="001058F3">
      <w:pPr>
        <w:keepLines/>
      </w:pPr>
      <w:r>
        <w:rPr>
          <w:b/>
        </w:rPr>
        <w:t xml:space="preserve">1 </w:t>
      </w:r>
      <w:r>
        <w:t>ย้าย QFP และ BGA ต้องมีเส้นทางฝึกและเครื่องมือตรวจแยก</w:t>
      </w:r>
    </w:p>
    <w:p w14:paraId="08389702" w14:textId="77777777" w:rsidR="00640DB1" w:rsidRDefault="001058F3">
      <w:pPr>
        <w:pStyle w:val="31"/>
        <w:pageBreakBefore/>
      </w:pPr>
      <w:r>
        <w:lastRenderedPageBreak/>
        <w:t>ภาพเอกซเรย์รอยต่อ BGA</w:t>
      </w:r>
    </w:p>
    <w:p w14:paraId="7E05D834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23D31F" wp14:editId="1367419A">
            <wp:extent cx="4140000" cy="4140000"/>
            <wp:effectExtent l="0" t="0" r="0" b="0"/>
            <wp:docPr id="96" name="Picture 96" descr="ภาพถ่ายจริง [P7] BGA joint xr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ay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30BC" w14:textId="77777777" w:rsidR="00640DB1" w:rsidRDefault="001058F3">
      <w:pPr>
        <w:pStyle w:val="af7"/>
        <w:keepNext/>
      </w:pPr>
      <w:r>
        <w:t>ภาพถ่ายจริง [P7] BGA joint xray.jpg</w:t>
      </w:r>
    </w:p>
    <w:p w14:paraId="700E8139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No machine-readable author provided. DJGB assumed (based on copyright claims). • Public domain</w:t>
      </w:r>
    </w:p>
    <w:p w14:paraId="77805B3E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https://commons.wikimedia.org/wiki/File:BGA_joint_xray.jpg</w:t>
      </w:r>
    </w:p>
    <w:p w14:paraId="12395D53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 • ย่อขนาดภาพ ไม่แก้เนื้อหาภาพ</w:t>
      </w:r>
    </w:p>
    <w:p w14:paraId="3DBE001C" w14:textId="77777777" w:rsidR="00640DB1" w:rsidRDefault="001058F3">
      <w:pPr>
        <w:keepLines/>
      </w:pPr>
      <w:r>
        <w:rPr>
          <w:b/>
        </w:rPr>
        <w:t xml:space="preserve">1 </w:t>
      </w:r>
      <w:r>
        <w:t>ภาพจริงของรอยต่อใต้ชิปบนบอร์ดทั่วไป</w:t>
      </w:r>
    </w:p>
    <w:p w14:paraId="3D170C89" w14:textId="77777777" w:rsidR="00640DB1" w:rsidRDefault="001058F3">
      <w:pPr>
        <w:keepLines/>
      </w:pPr>
      <w:r>
        <w:rPr>
          <w:b/>
        </w:rPr>
        <w:t xml:space="preserve">2 </w:t>
      </w:r>
      <w:r>
        <w:t>ใช้เข้าใจว่ารอยต่อซ่อนอยู่ใต้ตัวชิป</w:t>
      </w:r>
    </w:p>
    <w:p w14:paraId="3848BFDB" w14:textId="77777777" w:rsidR="00640DB1" w:rsidRDefault="001058F3">
      <w:pPr>
        <w:keepLines/>
      </w:pPr>
      <w:r>
        <w:rPr>
          <w:b/>
        </w:rPr>
        <w:t xml:space="preserve">3 </w:t>
      </w:r>
      <w:r>
        <w:t>ผล X ray ต้องตีความร่วมกับการทดสอบทางไฟฟ้า</w:t>
      </w:r>
    </w:p>
    <w:p w14:paraId="59F51776" w14:textId="77777777" w:rsidR="00640DB1" w:rsidRDefault="001058F3">
      <w:pPr>
        <w:keepLines/>
      </w:pPr>
      <w:r>
        <w:rPr>
          <w:b/>
        </w:rPr>
        <w:t xml:space="preserve">ลองตอบ </w:t>
      </w:r>
      <w:r>
        <w:t xml:space="preserve">Verify </w:t>
      </w:r>
      <w:r>
        <w:t>และสื่อสารบนโต๊ะผ่าน แต่ยังไม่จับคู่ รายงานอย่างไร</w:t>
      </w:r>
    </w:p>
    <w:p w14:paraId="2A920114" w14:textId="77777777" w:rsidR="00640DB1" w:rsidRDefault="001058F3">
      <w:pPr>
        <w:keepLines/>
      </w:pPr>
      <w:r>
        <w:rPr>
          <w:b/>
        </w:rPr>
        <w:t xml:space="preserve">แนวตอบ </w:t>
      </w:r>
      <w:r>
        <w:t>ระบุส่วนที่ผ่าน และการจับคู่กับผลบนรถที่ยังขาด</w:t>
      </w:r>
    </w:p>
    <w:p w14:paraId="3E4035BB" w14:textId="77777777" w:rsidR="00640DB1" w:rsidRDefault="001058F3">
      <w:pPr>
        <w:pStyle w:val="21"/>
        <w:pageBreakBefore/>
      </w:pPr>
      <w:bookmarkStart w:id="70" w:name="_Toc243052652"/>
      <w:r>
        <w:lastRenderedPageBreak/>
        <w:t>ชุดฝึก 1 ยืนยันชิปและอะแดปเตอร์</w:t>
      </w:r>
      <w:bookmarkEnd w:id="70"/>
    </w:p>
    <w:p w14:paraId="405A1C21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B4C75A7" wp14:editId="3F4A7729">
            <wp:extent cx="6261206" cy="4841999"/>
            <wp:effectExtent l="0" t="0" r="0" b="0"/>
            <wp:docPr id="97" name="Picture 97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3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E59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0376D11E" w14:textId="77777777" w:rsidR="00640DB1" w:rsidRDefault="001058F3">
      <w:pPr>
        <w:keepLines/>
      </w:pPr>
      <w:r>
        <w:rPr>
          <w:b/>
        </w:rPr>
        <w:t xml:space="preserve">1 </w:t>
      </w:r>
      <w:r>
        <w:t>อ่านหมายเลขเต็ม แพ็กเกจ และ Top view จาก Datasheet</w:t>
      </w:r>
    </w:p>
    <w:p w14:paraId="004122E6" w14:textId="77777777" w:rsidR="00640DB1" w:rsidRDefault="001058F3">
      <w:pPr>
        <w:keepLines/>
      </w:pPr>
      <w:r>
        <w:rPr>
          <w:b/>
        </w:rPr>
        <w:t xml:space="preserve">2 </w:t>
      </w:r>
      <w:r>
        <w:t>จด VCC GND ระดับสัญญาณ และตำแหน่งขา 1</w:t>
      </w:r>
    </w:p>
    <w:p w14:paraId="5DE49178" w14:textId="77777777" w:rsidR="00640DB1" w:rsidRDefault="001058F3">
      <w:pPr>
        <w:keepLines/>
      </w:pPr>
      <w:r>
        <w:rPr>
          <w:b/>
        </w:rPr>
        <w:t xml:space="preserve">3 </w:t>
      </w:r>
      <w:r>
        <w:t>ตรวจอะแดปเตอร์ขณะปิดไฟก่อนเสียบชิปฝึก</w:t>
      </w:r>
    </w:p>
    <w:p w14:paraId="24AD801D" w14:textId="77777777" w:rsidR="00640DB1" w:rsidRDefault="001058F3">
      <w:pPr>
        <w:keepLines/>
      </w:pPr>
      <w:r>
        <w:rPr>
          <w:b/>
        </w:rPr>
        <w:t xml:space="preserve">4 </w:t>
      </w:r>
      <w:r>
        <w:t>ภาพใช้เฉพาะ M95320 SO8 ไม่ใช้แทนชิปชนิดอื่น</w:t>
      </w:r>
    </w:p>
    <w:p w14:paraId="2F18A065" w14:textId="77777777" w:rsidR="00640DB1" w:rsidRDefault="001058F3">
      <w:pPr>
        <w:pStyle w:val="21"/>
        <w:pageBreakBefore/>
      </w:pPr>
      <w:bookmarkStart w:id="71" w:name="_Toc243052653"/>
      <w:r>
        <w:lastRenderedPageBreak/>
        <w:t>ชุดฝึก 2 เปรียบเทียบไฟล์</w:t>
      </w:r>
      <w:bookmarkEnd w:id="71"/>
    </w:p>
    <w:p w14:paraId="5ECDFD9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6CA4486" wp14:editId="38B3A059">
            <wp:extent cx="6261206" cy="4841999"/>
            <wp:effectExtent l="0" t="0" r="0" b="0"/>
            <wp:docPr id="98" name="Picture 98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7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347E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7A9886CF" w14:textId="77777777" w:rsidR="00640DB1" w:rsidRDefault="001058F3">
      <w:pPr>
        <w:keepLines/>
      </w:pPr>
      <w:r>
        <w:rPr>
          <w:b/>
        </w:rPr>
        <w:t xml:space="preserve">1 </w:t>
      </w:r>
      <w:r>
        <w:t>ใช้ไฟล์ฝึก A 4096 Byte เก็บ Original และทำสำเนา B</w:t>
      </w:r>
    </w:p>
    <w:p w14:paraId="4878A684" w14:textId="77777777" w:rsidR="00640DB1" w:rsidRDefault="001058F3">
      <w:pPr>
        <w:keepLines/>
      </w:pPr>
      <w:r>
        <w:rPr>
          <w:b/>
        </w:rPr>
        <w:t xml:space="preserve">2 </w:t>
      </w:r>
      <w:r>
        <w:t>แก้ B หนึ่งไบต์ที่ Offset ที่จดไว้ ไม่แก้ A</w:t>
      </w:r>
    </w:p>
    <w:p w14:paraId="5798DE68" w14:textId="77777777" w:rsidR="00640DB1" w:rsidRDefault="001058F3">
      <w:pPr>
        <w:keepLines/>
      </w:pPr>
      <w:r>
        <w:rPr>
          <w:b/>
        </w:rPr>
        <w:t xml:space="preserve">3 </w:t>
      </w:r>
      <w:r>
        <w:t>เทียบข้อมูลและ SHA256 จะต่าง แม้ขนาดเท่าเดิม</w:t>
      </w:r>
    </w:p>
    <w:p w14:paraId="1E992E6D" w14:textId="77777777" w:rsidR="00640DB1" w:rsidRDefault="001058F3">
      <w:pPr>
        <w:keepLines/>
      </w:pPr>
      <w:r>
        <w:rPr>
          <w:b/>
        </w:rPr>
        <w:t xml:space="preserve">4 </w:t>
      </w:r>
      <w:r>
        <w:t>ตำแหน่งต่าง __________ Hash A __________ Hash B __________</w:t>
      </w:r>
    </w:p>
    <w:p w14:paraId="7596BBA0" w14:textId="77777777" w:rsidR="00640DB1" w:rsidRDefault="001058F3">
      <w:pPr>
        <w:pStyle w:val="21"/>
        <w:pageBreakBefore/>
      </w:pPr>
      <w:bookmarkStart w:id="72" w:name="_Toc243052654"/>
      <w:r>
        <w:lastRenderedPageBreak/>
        <w:t>ชุดฝึก 3 เขียนแล้วคืนสภาพ</w:t>
      </w:r>
      <w:bookmarkEnd w:id="72"/>
    </w:p>
    <w:p w14:paraId="32A8D386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E1B3DBD" wp14:editId="561C5978">
            <wp:extent cx="6261206" cy="4841999"/>
            <wp:effectExtent l="0" t="0" r="0" b="0"/>
            <wp:docPr id="99" name="Picture 99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lab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92D3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305865A5" w14:textId="77777777" w:rsidR="00640DB1" w:rsidRDefault="001058F3">
      <w:pPr>
        <w:keepLines/>
      </w:pPr>
      <w:r>
        <w:rPr>
          <w:b/>
        </w:rPr>
        <w:t xml:space="preserve">1 </w:t>
      </w:r>
      <w:r>
        <w:t>ใช้ชิปแยกที่ไม่มีข้อมูลลูกค้า และเครื่องรองรับรุ่นจริง</w:t>
      </w:r>
    </w:p>
    <w:p w14:paraId="4A403F3C" w14:textId="77777777" w:rsidR="00640DB1" w:rsidRDefault="001058F3">
      <w:pPr>
        <w:keepLines/>
      </w:pPr>
      <w:r>
        <w:rPr>
          <w:b/>
        </w:rPr>
        <w:t xml:space="preserve">2 </w:t>
      </w:r>
      <w:r>
        <w:t>เมื่อข้อมูลไม่ตรง หยุดตรวจไฟ หน้าสัมผัส และการตั้ง</w:t>
      </w:r>
    </w:p>
    <w:p w14:paraId="1DC6C7E7" w14:textId="77777777" w:rsidR="00640DB1" w:rsidRDefault="001058F3">
      <w:pPr>
        <w:pStyle w:val="21"/>
        <w:pageBreakBefore/>
      </w:pPr>
      <w:bookmarkStart w:id="73" w:name="_Toc243052655"/>
      <w:r>
        <w:lastRenderedPageBreak/>
        <w:t>ชุดฝึก 4 ถอดติดตั้งชิป</w:t>
      </w:r>
      <w:bookmarkEnd w:id="73"/>
    </w:p>
    <w:p w14:paraId="6DEF99F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8A13A52" wp14:editId="7C471A93">
            <wp:extent cx="6261206" cy="4841999"/>
            <wp:effectExtent l="0" t="0" r="0" b="0"/>
            <wp:docPr id="100" name="Picture 100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c11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A481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6CFAACD2" w14:textId="77777777" w:rsidR="00640DB1" w:rsidRDefault="001058F3">
      <w:pPr>
        <w:keepLines/>
      </w:pPr>
      <w:r>
        <w:rPr>
          <w:b/>
        </w:rPr>
        <w:t xml:space="preserve">1 </w:t>
      </w:r>
      <w:r>
        <w:t>ใช้บอร์ดทิ้งและแพ็กเกจที่ฝึกได้ ไม่ใช้ MCU ต้นทาง</w:t>
      </w:r>
    </w:p>
    <w:p w14:paraId="67C4EAD3" w14:textId="77777777" w:rsidR="00640DB1" w:rsidRDefault="001058F3">
      <w:pPr>
        <w:keepLines/>
      </w:pPr>
      <w:r>
        <w:rPr>
          <w:b/>
        </w:rPr>
        <w:t xml:space="preserve">2 </w:t>
      </w:r>
      <w:r>
        <w:t>ถ่ายภาพขา 1 ยกเมื่อพร้อม และตรวจ Pad หลังถอด</w:t>
      </w:r>
    </w:p>
    <w:p w14:paraId="08718848" w14:textId="77777777" w:rsidR="00640DB1" w:rsidRDefault="001058F3">
      <w:pPr>
        <w:keepLines/>
      </w:pPr>
      <w:r>
        <w:rPr>
          <w:b/>
        </w:rPr>
        <w:t xml:space="preserve">3 </w:t>
      </w:r>
      <w:r>
        <w:t>ติดตั้งแล้วส่องทุกขา ตรวจความต่อเนื่องและการลัด</w:t>
      </w:r>
    </w:p>
    <w:p w14:paraId="0685EDA7" w14:textId="77777777" w:rsidR="00640DB1" w:rsidRDefault="001058F3">
      <w:pPr>
        <w:keepLines/>
      </w:pPr>
      <w:r>
        <w:rPr>
          <w:b/>
        </w:rPr>
        <w:t xml:space="preserve">4 </w:t>
      </w:r>
      <w:r>
        <w:t>ถ้าบอร์ดไม่ทราบผังไฟ ไม่จ่ายไฟเพื่อทดลอง</w:t>
      </w:r>
    </w:p>
    <w:p w14:paraId="5AFADBAF" w14:textId="77777777" w:rsidR="00640DB1" w:rsidRDefault="001058F3">
      <w:pPr>
        <w:pStyle w:val="21"/>
        <w:pageBreakBefore/>
      </w:pPr>
      <w:bookmarkStart w:id="74" w:name="_Toc243052656"/>
      <w:r>
        <w:lastRenderedPageBreak/>
        <w:t>ชุดฝึก 5 ประเมินกล่องสองใบ</w:t>
      </w:r>
      <w:bookmarkEnd w:id="74"/>
    </w:p>
    <w:p w14:paraId="64CAB55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ED381D9" wp14:editId="232932D5">
            <wp:extent cx="6261206" cy="4841999"/>
            <wp:effectExtent l="0" t="0" r="0" b="0"/>
            <wp:docPr id="101" name="Picture 101" descr="ภาพอธิบายหลักการ ใช้คู่กับวงจรในภาคหนึ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01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61206" cy="4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CD76" w14:textId="77777777" w:rsidR="00640DB1" w:rsidRDefault="001058F3">
      <w:pPr>
        <w:pStyle w:val="af7"/>
        <w:keepNext/>
      </w:pPr>
      <w:r>
        <w:t>ภาพอธิบายหลักการ ใช้คู่กับวงจรในภาคหนึ่ง</w:t>
      </w:r>
    </w:p>
    <w:p w14:paraId="4D82FA70" w14:textId="77777777" w:rsidR="00640DB1" w:rsidRDefault="001058F3">
      <w:pPr>
        <w:keepLines/>
      </w:pPr>
      <w:r>
        <w:rPr>
          <w:b/>
        </w:rPr>
        <w:t xml:space="preserve">1 </w:t>
      </w:r>
      <w:r>
        <w:t>โจทย์สมมติ A อ่านซ้ำตรง แต่ B Hardware revision ต่าง</w:t>
      </w:r>
    </w:p>
    <w:p w14:paraId="34CE7AF9" w14:textId="77777777" w:rsidR="00640DB1" w:rsidRDefault="001058F3">
      <w:pPr>
        <w:keepLines/>
      </w:pPr>
      <w:r>
        <w:rPr>
          <w:b/>
        </w:rPr>
        <w:t xml:space="preserve">2 </w:t>
      </w:r>
      <w:r>
        <w:t>เครื่องมือรองรับ A และยังไม่มีหลักฐานว่า B ใช้แทนได้</w:t>
      </w:r>
    </w:p>
    <w:p w14:paraId="70506597" w14:textId="77777777" w:rsidR="00640DB1" w:rsidRDefault="001058F3">
      <w:pPr>
        <w:keepLines/>
      </w:pPr>
      <w:r>
        <w:rPr>
          <w:b/>
        </w:rPr>
        <w:t xml:space="preserve">3 </w:t>
      </w:r>
      <w:r>
        <w:t>คำตอบคือยังไม่เริ่มโคลน ต้องยืนยันความเข้ากันได้</w:t>
      </w:r>
    </w:p>
    <w:p w14:paraId="57564877" w14:textId="77777777" w:rsidR="00640DB1" w:rsidRDefault="001058F3">
      <w:pPr>
        <w:keepLines/>
      </w:pPr>
      <w:r>
        <w:rPr>
          <w:b/>
        </w:rPr>
        <w:t xml:space="preserve">4 </w:t>
      </w:r>
      <w:r>
        <w:t>หลักฐานขาด __________ วิธีตรวจ __________ ทางเลือก __________</w:t>
      </w:r>
    </w:p>
    <w:p w14:paraId="2426EBC0" w14:textId="77777777" w:rsidR="00640DB1" w:rsidRDefault="001058F3">
      <w:pPr>
        <w:pStyle w:val="1"/>
        <w:pageBreakBefore/>
      </w:pPr>
      <w:bookmarkStart w:id="75" w:name="_Toc243052657"/>
      <w:r>
        <w:lastRenderedPageBreak/>
        <w:t>คู่มือเบอร์ชิปและภาพจริงหลายยี่ห้อ</w:t>
      </w:r>
      <w:bookmarkEnd w:id="75"/>
    </w:p>
    <w:p w14:paraId="042EFB85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E8FD66A" wp14:editId="6F2193D2">
            <wp:extent cx="4655172" cy="3600000"/>
            <wp:effectExtent l="0" t="0" r="0" b="0"/>
            <wp:docPr id="102" name="Picture 102" descr="ภาพอธิบาย ชิป 8 ขาอาจใช้บัสต่างกัน ต้องอ่านเบอร์เต็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memor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551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DDD5" w14:textId="77777777" w:rsidR="00640DB1" w:rsidRDefault="001058F3">
      <w:pPr>
        <w:pStyle w:val="af7"/>
        <w:keepNext/>
      </w:pPr>
      <w:r>
        <w:t>ภาพอธิบาย ชิป 8 ขาอาจใช้บัสต่างกัน ต้องอ่านเบอร์เต็ม</w:t>
      </w:r>
    </w:p>
    <w:p w14:paraId="0D11F6EB" w14:textId="77777777" w:rsidR="00640DB1" w:rsidRDefault="001058F3">
      <w:pPr>
        <w:keepLines/>
      </w:pPr>
      <w:r>
        <w:rPr>
          <w:b/>
        </w:rPr>
        <w:t xml:space="preserve">เลือกเบอร์จากอะไร </w:t>
      </w:r>
      <w:r>
        <w:t>การซ่อมเริ่มจากอ่านรหัสบนชิปเดิม ตรวจผู้ผลิต แพ็กเกจ และ Datasheet แล้วเทียบวงจร กล่องรถยี่ห้อเดียวกันอาจใช้ชิปต่างกันตามเครื่องยนต์ ปี และ Revision</w:t>
      </w:r>
    </w:p>
    <w:p w14:paraId="053A543D" w14:textId="77777777" w:rsidR="00640DB1" w:rsidRDefault="001058F3">
      <w:pPr>
        <w:keepLines/>
      </w:pPr>
      <w:r>
        <w:rPr>
          <w:b/>
        </w:rPr>
        <w:t xml:space="preserve">ใช้เบอร์ไหนฝึก </w:t>
      </w:r>
      <w:r>
        <w:t>ฝึกกับชิปแยกที่ทราบแหล่ง เช่น M95320-W สำหรับ SPI หรือ 24LC256 สำหรับ I²C เลือกเครื่องอ่านที่ระบุรองรับเบอร์และแพ็กเกจนั้น ใช้ข้อมูลทดสอบก่อนข้อมูลลูกค้า [X2 X6]</w:t>
      </w:r>
    </w:p>
    <w:p w14:paraId="29BE6AD9" w14:textId="77777777" w:rsidR="00640DB1" w:rsidRDefault="001058F3">
      <w:pPr>
        <w:keepLines/>
      </w:pPr>
      <w:r>
        <w:rPr>
          <w:b/>
        </w:rPr>
        <w:t xml:space="preserve">เบอร์ไหนใช้แทน </w:t>
      </w:r>
      <w:r>
        <w:t>ใช้เบอร์เดิมและรหัสย่อยตรงเป็นจุดเริ่มต้น หากจะเปลี่ยนเบอร์ต้องพิสูจน์ผังขา แรงดัน บัส ความจุ Timing อุณหภูมิ และเงื่อนไขซอฟต์แวร์ครบ ความจุมากกว่าหรือจำนวนขาเท่ากันยังไม่พอ</w:t>
      </w:r>
    </w:p>
    <w:p w14:paraId="0915D3A3" w14:textId="77777777" w:rsidR="00640DB1" w:rsidRDefault="001058F3">
      <w:pPr>
        <w:pStyle w:val="21"/>
        <w:pageBreakBefore/>
      </w:pPr>
      <w:bookmarkStart w:id="76" w:name="_Toc243052658"/>
      <w:r>
        <w:lastRenderedPageBreak/>
        <w:t>รู้จักเบอร์ IC ตามหน้าที่บนบอร์ด</w:t>
      </w:r>
      <w:bookmarkEnd w:id="7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649"/>
      </w:tblGrid>
      <w:tr w:rsidR="00640DB1" w14:paraId="62C38CE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4CEA9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ภาค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8F6F2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ตัวอย่างผู้ผลิตและเบอร์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67BAE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ตรวจอะไรก่อนเปลี่ยน</w:t>
            </w:r>
          </w:p>
        </w:tc>
      </w:tr>
      <w:tr w:rsidR="00640DB1" w14:paraId="7B0616D9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CA86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หน่วยความจำ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31E2A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ST M95320</w:t>
            </w:r>
            <w:r>
              <w:rPr>
                <w:sz w:val="22"/>
              </w:rPr>
              <w:br/>
              <w:t>Microchip 24LC256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926E6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บัส ความจุ แรงดัน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ข้อมูลสำรอง [X2 X6]</w:t>
            </w:r>
          </w:p>
        </w:tc>
      </w:tr>
      <w:tr w:rsidR="00640DB1" w14:paraId="2A75AB17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7861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CAN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09CA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NXP TJA1050T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60976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ไฟ 5 V กราวด์ TXD</w:t>
            </w:r>
            <w:r>
              <w:rPr>
                <w:sz w:val="22"/>
              </w:rPr>
              <w:br/>
              <w:t xml:space="preserve">RXD </w:t>
            </w:r>
            <w:r>
              <w:rPr>
                <w:sz w:val="22"/>
              </w:rPr>
              <w:t>และขา S [X8]</w:t>
            </w:r>
          </w:p>
        </w:tc>
      </w:tr>
      <w:tr w:rsidR="00640DB1" w14:paraId="432345DD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1662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K line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99781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ST L9637D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5EA88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ไฟ VS VCC และสาย K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อย่าสับสนกับ CAN [X9]</w:t>
            </w:r>
          </w:p>
        </w:tc>
      </w:tr>
      <w:tr w:rsidR="00640DB1" w14:paraId="475E6791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BFCB0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Low side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9B7C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Infineon TLE6220GP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BAD2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โหลดลัด คำสั่งควบคุม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การระบายความร้อน [X10]</w:t>
            </w:r>
          </w:p>
        </w:tc>
      </w:tr>
      <w:tr w:rsidR="00640DB1" w14:paraId="4083ABCC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7FA93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จ่ายไฟ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48529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Infineon TLE4274 V50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552BB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แรงดันเข้าออก รุ่นย่อย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ภาระและคาปาซิเตอร์ [X11]</w:t>
            </w:r>
          </w:p>
        </w:tc>
      </w:tr>
      <w:tr w:rsidR="00640DB1" w14:paraId="23D74A50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27F1D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รวมหลายภาค</w:t>
            </w:r>
          </w:p>
        </w:tc>
        <w:tc>
          <w:tcPr>
            <w:tcW w:w="351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33262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ST L9788</w:t>
            </w:r>
          </w:p>
        </w:tc>
        <w:tc>
          <w:tcPr>
            <w:tcW w:w="464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0B1F2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หลายรางไฟและคำสั่ง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ตรวจ Block diagram [X13]</w:t>
            </w:r>
          </w:p>
        </w:tc>
      </w:tr>
    </w:tbl>
    <w:p w14:paraId="154A97C9" w14:textId="77777777" w:rsidR="00640DB1" w:rsidRDefault="00640DB1"/>
    <w:p w14:paraId="69ADC0C0" w14:textId="77777777" w:rsidR="00640DB1" w:rsidRDefault="001058F3">
      <w:pPr>
        <w:keepLines/>
      </w:pPr>
      <w:r>
        <w:rPr>
          <w:b/>
        </w:rPr>
        <w:t xml:space="preserve">วิธีใช้ตาราง </w:t>
      </w:r>
      <w:r>
        <w:t>นี่คือตัวอย่างชิปที่มีเอกสารผู้ผลิต ใช้เรียนรู้หน้าที่ ไม่ได้ระบุว่าต้องพบทุกเบอร์ใน ECU ทุกกล่อง และไม่ใช่รายการให้เปลี่ยนตามอาการโดยไม่วัด</w:t>
      </w:r>
    </w:p>
    <w:p w14:paraId="49C87192" w14:textId="77777777" w:rsidR="00640DB1" w:rsidRDefault="001058F3">
      <w:pPr>
        <w:pStyle w:val="21"/>
        <w:pageBreakBefore/>
      </w:pPr>
      <w:bookmarkStart w:id="77" w:name="_Toc243052659"/>
      <w:r>
        <w:lastRenderedPageBreak/>
        <w:t>ขยายความภาคจ่ายไฟและ Reset</w:t>
      </w:r>
      <w:bookmarkEnd w:id="77"/>
    </w:p>
    <w:p w14:paraId="29B9D67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630CE1B" wp14:editId="495FD486">
            <wp:extent cx="4282758" cy="3312000"/>
            <wp:effectExtent l="0" t="0" r="0" b="0"/>
            <wp:docPr id="103" name="Picture 103" descr="ภาพอธิบายเบอร์ตัวอย่าง ไม่ใช่รายการเบอร์ที่ใช้แทนกันได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power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82758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5B31" w14:textId="77777777" w:rsidR="00640DB1" w:rsidRDefault="001058F3">
      <w:pPr>
        <w:pStyle w:val="af7"/>
        <w:keepNext/>
      </w:pPr>
      <w:r>
        <w:t>ภาพอธิบายเบอร์ตัวอย่าง ไม่ใช่รายการเบอร์ที่ใช้แทนกันได้</w:t>
      </w:r>
    </w:p>
    <w:p w14:paraId="46C54237" w14:textId="77777777" w:rsidR="00640DB1" w:rsidRDefault="001058F3">
      <w:pPr>
        <w:keepLines/>
      </w:pPr>
      <w:r>
        <w:rPr>
          <w:b/>
        </w:rPr>
        <w:t xml:space="preserve">TLE4274 V50 </w:t>
      </w:r>
      <w:r>
        <w:t>ตัวปรับแรงดันเชิงเส้น รุ่น V50 ให้ 5 V ส่วน V85 และ V10 เป็นคนละแรงดัน แพ็กเกจและรหัสย่อยต้องตรงก่อนเทียบขา ไม่ใช้คำว่า TLE4274 อย่างเดียวสั่งอะไหล่ [X11]</w:t>
      </w:r>
    </w:p>
    <w:p w14:paraId="188A0289" w14:textId="77777777" w:rsidR="00640DB1" w:rsidRDefault="001058F3">
      <w:pPr>
        <w:keepLines/>
      </w:pPr>
      <w:r>
        <w:rPr>
          <w:b/>
        </w:rPr>
        <w:t xml:space="preserve">TLE42754D </w:t>
      </w:r>
      <w:r>
        <w:t>เป็นเรกูเลเตอร์ 5 V ที่มีวงจร Reset และการหน่วงด้วยคาปาซิเตอร์ จึงไม่ควรใช้เรกูเลเตอร์ 3 ขาทั่วไปแทนโดยดูเพียงว่าให้ไฟ 5 V เหมือนกัน [X12]</w:t>
      </w:r>
    </w:p>
    <w:p w14:paraId="01901159" w14:textId="77777777" w:rsidR="00640DB1" w:rsidRDefault="001058F3">
      <w:pPr>
        <w:keepLines/>
      </w:pPr>
      <w:r>
        <w:rPr>
          <w:b/>
        </w:rPr>
        <w:t xml:space="preserve">L9788 </w:t>
      </w:r>
      <w:r>
        <w:t xml:space="preserve">IC </w:t>
      </w:r>
      <w:r>
        <w:t>สำหรับระบบจัดการเครื่องยนต์ที่รวมภาคจ่ายไฟและภาคต่อเชื่อมหลายอย่างไว้ด้วยกัน การมีไฟบางรางไม่ยืนยันว่าทุกภาคทำงานครบ ต้องตรวจตาม Block diagram และเงื่อนไขเริ่มระบบ [X13]</w:t>
      </w:r>
    </w:p>
    <w:p w14:paraId="0EF63311" w14:textId="77777777" w:rsidR="00640DB1" w:rsidRDefault="001058F3">
      <w:pPr>
        <w:keepLines/>
      </w:pPr>
      <w:r>
        <w:rPr>
          <w:b/>
        </w:rPr>
        <w:t xml:space="preserve">ตัวอย่างการคิด </w:t>
      </w:r>
      <w:r>
        <w:t>เอาต์พุตต่ำอาจเกิดจากโหลดดึงลงหรือคำสั่งยังไม่เปิด ตรวจไฟเข้า เงื่อนไขควบคุม กระแส และรางที่เกี่ยวข้องก่อนสรุปว่าตัวชิปเสีย</w:t>
      </w:r>
    </w:p>
    <w:p w14:paraId="1611BB57" w14:textId="77777777" w:rsidR="00640DB1" w:rsidRDefault="001058F3">
      <w:pPr>
        <w:pStyle w:val="21"/>
        <w:pageBreakBefore/>
      </w:pPr>
      <w:bookmarkStart w:id="78" w:name="_Toc243052660"/>
      <w:r>
        <w:lastRenderedPageBreak/>
        <w:t>ขยายความภาคขับและสื่อสาร</w:t>
      </w:r>
      <w:bookmarkEnd w:id="78"/>
    </w:p>
    <w:p w14:paraId="414CC55F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C68F61D" wp14:editId="61B6A3C7">
            <wp:extent cx="4282758" cy="3312000"/>
            <wp:effectExtent l="0" t="0" r="0" b="0"/>
            <wp:docPr id="104" name="Picture 104" descr="ภาพอธิบายเบอร์ตัวอย่าง ไม่ใช่รายการเบอร์ที่ใช้แทนกันได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driver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82758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97A7" w14:textId="77777777" w:rsidR="00640DB1" w:rsidRDefault="001058F3">
      <w:pPr>
        <w:pStyle w:val="af7"/>
        <w:keepNext/>
      </w:pPr>
      <w:r>
        <w:t>ภาพอธิบายเบอร์ตัวอย่าง ไม่ใช่รายการเบอร์ที่ใช้แทนกันได้</w:t>
      </w:r>
    </w:p>
    <w:p w14:paraId="6492C46C" w14:textId="77777777" w:rsidR="00640DB1" w:rsidRDefault="001058F3">
      <w:pPr>
        <w:keepLines/>
      </w:pPr>
      <w:r>
        <w:rPr>
          <w:b/>
        </w:rPr>
        <w:t xml:space="preserve">TLE6220GP </w:t>
      </w:r>
      <w:r>
        <w:t>สวิตช์ Low side 4 ช่อง มี SPI และขาควบคุมตรงสำหรับงานที่รองรับ ใช้ขับโหลดตามพิกัดผู้ผลิต ต้องตรวจโหลด สาย และวงจรรับแรงดันย้อนก่อนเปลี่ยนชิปที่เสียซ้ำ [X10]</w:t>
      </w:r>
    </w:p>
    <w:p w14:paraId="6D864C82" w14:textId="77777777" w:rsidR="00640DB1" w:rsidRDefault="001058F3">
      <w:pPr>
        <w:keepLines/>
      </w:pPr>
      <w:r>
        <w:rPr>
          <w:b/>
        </w:rPr>
        <w:t xml:space="preserve">L9637D </w:t>
      </w:r>
      <w:r>
        <w:t>ชิปต่อเชื่อม ISO 9141 หรือ K line ใช้แปลงระดับระหว่าง MCU กับสายสื่อสาร ไม่ใช่ชิป CAN และไม่ใช่ตัวประมวลผล คำว่า SO8 บอกแพ็กเกจ ไม่ได้บอกว่าผังขาเหมือนชิป 8 ขาตัวอื่น [X9]</w:t>
      </w:r>
    </w:p>
    <w:p w14:paraId="5431F8EF" w14:textId="77777777" w:rsidR="00640DB1" w:rsidRDefault="001058F3">
      <w:pPr>
        <w:keepLines/>
      </w:pPr>
      <w:r>
        <w:rPr>
          <w:b/>
        </w:rPr>
        <w:t xml:space="preserve">TJA1050T </w:t>
      </w:r>
      <w:r>
        <w:t xml:space="preserve">CAN transceiver </w:t>
      </w:r>
      <w:r>
        <w:t>เชื่อมสัญญาณ TXD RXD ของ MCU กับ CANH CANL ใช้ไฟ VCC ตาม Datasheet 4.75 ถึง 5.25 V และขา S เลือกโหมดส่งหรือ Silent [X8]</w:t>
      </w:r>
    </w:p>
    <w:p w14:paraId="1C27BD45" w14:textId="77777777" w:rsidR="00640DB1" w:rsidRDefault="001058F3">
      <w:pPr>
        <w:keepLines/>
      </w:pPr>
      <w:r>
        <w:rPr>
          <w:b/>
        </w:rPr>
        <w:t xml:space="preserve">แยกต้นเหตุ </w:t>
      </w:r>
      <w:r>
        <w:t>ถ้าไม่มีการสื่อสาร ให้ตรวจไฟ กราวด์ โหมดควบคุม สัญญาณฝั่ง MCU และบัสภายนอกแยกกัน ชิปทรานซีฟเวอร์เปลี่ยนแล้วไม่ทำให้เฟิร์มแวร์ที่ไม่เริ่มทำงานกลับมาปกติเอง</w:t>
      </w:r>
    </w:p>
    <w:p w14:paraId="3B94CEBE" w14:textId="77777777" w:rsidR="00640DB1" w:rsidRDefault="001058F3">
      <w:pPr>
        <w:pStyle w:val="21"/>
        <w:pageBreakBefore/>
      </w:pPr>
      <w:bookmarkStart w:id="79" w:name="_Toc243052661"/>
      <w:r>
        <w:lastRenderedPageBreak/>
        <w:t>รู้จัก MCU และเหตุผลที่ไม่ย้ายจากรูปร่าง</w:t>
      </w:r>
      <w:bookmarkEnd w:id="79"/>
    </w:p>
    <w:p w14:paraId="56CC1E3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6B60334" wp14:editId="7FA5A9AB">
            <wp:extent cx="4282758" cy="3312000"/>
            <wp:effectExtent l="0" t="0" r="0" b="0"/>
            <wp:docPr id="105" name="Picture 105" descr="ภาพอธิบายเบอร์ตัวอย่าง ไม่ใช่รายการเบอร์ที่ใช้แทนกันได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mcu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82758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4A52" w14:textId="77777777" w:rsidR="00640DB1" w:rsidRDefault="001058F3">
      <w:pPr>
        <w:pStyle w:val="af7"/>
        <w:keepNext/>
      </w:pPr>
      <w:r>
        <w:t>ภาพอธิบายเบอร์ตัวอย่าง ไม่ใช่รายการเบอร์ที่ใช้แทนกันได้</w:t>
      </w:r>
    </w:p>
    <w:p w14:paraId="59200EEB" w14:textId="77777777" w:rsidR="00640DB1" w:rsidRDefault="001058F3">
      <w:pPr>
        <w:keepLines/>
      </w:pPr>
      <w:r>
        <w:rPr>
          <w:b/>
        </w:rPr>
        <w:t xml:space="preserve">ตระกูลตัวอย่าง </w:t>
      </w:r>
      <w:r>
        <w:t xml:space="preserve">NXP MC9S12DP256 </w:t>
      </w:r>
      <w:r>
        <w:t>อยู่ในกลุ่ม S12, MPC5554 เป็น MCU กลุ่ม Power Architecture และ Infineon TC1796 อยู่ในกลุ่ม TriCore ชื่อเหล่านี้ใช้เริ่มค้นเอกสาร ไม่ใช่รายชื่อเบอร์ให้แทนกัน [X14 X15 X16]</w:t>
      </w:r>
    </w:p>
    <w:p w14:paraId="3DE93333" w14:textId="77777777" w:rsidR="00640DB1" w:rsidRDefault="001058F3">
      <w:pPr>
        <w:keepLines/>
      </w:pPr>
      <w:r>
        <w:rPr>
          <w:b/>
        </w:rPr>
        <w:t xml:space="preserve">ก่อนแตะ MCU </w:t>
      </w:r>
      <w:r>
        <w:t>เก็บหมายเลขเต็ม รหัส Mask หรือ Revision และข้อมูลกล่องก่อน การมี Flash ในตัวไม่ได้หมายความว่าเครื่องมืออ่านทุกส่วนได้ ต้องระบุส่วนที่อ่านจริงและส่วนที่ยังไม่ได้สำรอง</w:t>
      </w:r>
    </w:p>
    <w:p w14:paraId="365DFF99" w14:textId="77777777" w:rsidR="00640DB1" w:rsidRDefault="001058F3">
      <w:pPr>
        <w:keepLines/>
      </w:pPr>
      <w:r>
        <w:rPr>
          <w:b/>
        </w:rPr>
        <w:t xml:space="preserve">ทำไมอ่านตรงแต่ไม่เริ่ม </w:t>
      </w:r>
      <w:r>
        <w:t xml:space="preserve">MCU </w:t>
      </w:r>
      <w:r>
        <w:t>อาจเกี่ยวข้องกับค่าปรับเทียบ ข้อมูลเฉพาะตัว การจับคู่และกลไกป้องกันตามรุ่น อ่านกลับตรงเป็นเพียงการตรวจชั้นชิป ยังต้องพิสูจน์การเริ่มระบบและการทำงานร่วมกับรถ</w:t>
      </w:r>
    </w:p>
    <w:p w14:paraId="4F2362C7" w14:textId="77777777" w:rsidR="00640DB1" w:rsidRDefault="001058F3">
      <w:pPr>
        <w:keepLines/>
      </w:pPr>
      <w:r>
        <w:rPr>
          <w:b/>
        </w:rPr>
        <w:t xml:space="preserve">งานขั้นสูง </w:t>
      </w:r>
      <w:r>
        <w:t>การย้าย MCU ต้องมีแผนควบคุมความร้อน สภาพ Pad การจัดแนว และการตรวจรอยต่อที่เหมาะกับแพ็กเกจ หากยังอ่านเบอร์หรือพิสูจน์สำรองไม่ได้ ให้รักษาต้นทางก่อน</w:t>
      </w:r>
    </w:p>
    <w:p w14:paraId="1B91501A" w14:textId="77777777" w:rsidR="00640DB1" w:rsidRDefault="001058F3">
      <w:pPr>
        <w:pStyle w:val="21"/>
        <w:pageBreakBefore/>
      </w:pPr>
      <w:bookmarkStart w:id="80" w:name="_Toc243052662"/>
      <w:r>
        <w:lastRenderedPageBreak/>
        <w:t>ภาพจริง Bosch และฉลากกล่อง Volkswagen Jetta</w:t>
      </w:r>
      <w:bookmarkEnd w:id="80"/>
    </w:p>
    <w:p w14:paraId="30BAA6D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16B05C7" wp14:editId="51C9521F">
            <wp:extent cx="4425365" cy="3779999"/>
            <wp:effectExtent l="0" t="0" r="0" b="0"/>
            <wp:docPr id="106" name="Picture 106" descr="ภาพถ่ายจริง [P14] Jetta 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chlabel_doc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25365" cy="37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B08" w14:textId="77777777" w:rsidR="00640DB1" w:rsidRDefault="001058F3">
      <w:pPr>
        <w:pStyle w:val="af7"/>
        <w:keepNext/>
      </w:pPr>
      <w:r>
        <w:t>ภาพถ่ายจริง [P14] Jetta ECU.JPG</w:t>
      </w:r>
    </w:p>
    <w:p w14:paraId="7B79D53B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Mkamara9540; ไฟล์ครอบตัดโดย Wikisympathisant • CC BY-SA 4.0</w:t>
      </w:r>
    </w:p>
    <w:p w14:paraId="0BF62289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https://commons.wikimedia.org/wiki/File:Jetta_ECU.JPG</w:t>
      </w:r>
    </w:p>
    <w:p w14:paraId="7C979D09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5F70561B" w14:textId="77777777" w:rsidR="00640DB1" w:rsidRDefault="001058F3">
      <w:pPr>
        <w:keepLines/>
      </w:pPr>
      <w:r>
        <w:rPr>
          <w:b/>
        </w:rPr>
        <w:t xml:space="preserve">ดูตรงไหน </w:t>
      </w:r>
      <w:r>
        <w:t>อ่านชื่อผู้ผลิต หมายเลขชิ้นส่วน และรหัสซอฟต์แวร์จากฉลาก แยกหมายเลขของผู้ผลิตรถออกจากหมายเลขของผู้ผลิตกล่อง เก็บครบทุกบรรทัดก่อนค้นผัง</w:t>
      </w:r>
    </w:p>
    <w:p w14:paraId="73A4431D" w14:textId="77777777" w:rsidR="00640DB1" w:rsidRDefault="001058F3">
      <w:pPr>
        <w:keepLines/>
      </w:pPr>
      <w:r>
        <w:rPr>
          <w:b/>
        </w:rPr>
        <w:t xml:space="preserve">การนำไปใช้ </w:t>
      </w:r>
      <w:r>
        <w:t>ภาพนี้ใช้ฝึกอ่านฉลากของกล่องตัวอย่าง ไม่ยืนยันว่ากล่อง Jetta ทุกปีใช้ฮาร์ดแวร์หรือเบอร์ชิปเดียวกัน</w:t>
      </w:r>
    </w:p>
    <w:p w14:paraId="7FAFB2A8" w14:textId="77777777" w:rsidR="00640DB1" w:rsidRDefault="001058F3">
      <w:pPr>
        <w:keepLines/>
      </w:pPr>
      <w:r>
        <w:rPr>
          <w:b/>
        </w:rPr>
        <w:t xml:space="preserve">ก่อนสั่งอะไหล่ </w:t>
      </w:r>
      <w:r>
        <w:t>เทียบฉลากกับบอร์ดจริงและ Revision เพราะสภาพตัวถังหรือปลั๊กเหมือนกันไม่เพียงพอ</w:t>
      </w:r>
    </w:p>
    <w:p w14:paraId="1265D271" w14:textId="77777777" w:rsidR="00640DB1" w:rsidRDefault="001058F3">
      <w:pPr>
        <w:pStyle w:val="21"/>
        <w:pageBreakBefore/>
      </w:pPr>
      <w:bookmarkStart w:id="81" w:name="_Toc243052663"/>
      <w:r>
        <w:lastRenderedPageBreak/>
        <w:t>ภาพจริง Bosch EDC17CP20 และ Infineon TC1796</w:t>
      </w:r>
      <w:bookmarkEnd w:id="81"/>
    </w:p>
    <w:p w14:paraId="6746F2D2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3605D42" wp14:editId="12E67955">
            <wp:extent cx="3780000" cy="3780000"/>
            <wp:effectExtent l="0" t="0" r="0" b="0"/>
            <wp:docPr id="107" name="Picture 107" descr="ภาพถ่ายจริง [P12] EDC17CP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ch17_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3DDA" w14:textId="77777777" w:rsidR="00640DB1" w:rsidRDefault="001058F3">
      <w:pPr>
        <w:pStyle w:val="af7"/>
        <w:keepNext/>
      </w:pPr>
      <w:r>
        <w:t>ภาพถ่ายจริง [P12] EDC17CP20.jpg</w:t>
      </w:r>
    </w:p>
    <w:p w14:paraId="13F7ACB0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KaiBorgeest • CC BY-SA 3.0</w:t>
      </w:r>
    </w:p>
    <w:p w14:paraId="1FA8A346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https://commons.wikimedia.org/wiki/File:EDC17CP20.jpg</w:t>
      </w:r>
    </w:p>
    <w:p w14:paraId="238C64E9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 • ย่อขนาดภาพ ไม่แก้เนื้อหาภาพ</w:t>
      </w:r>
    </w:p>
    <w:p w14:paraId="5C080620" w14:textId="77777777" w:rsidR="00640DB1" w:rsidRDefault="001058F3">
      <w:pPr>
        <w:keepLines/>
      </w:pPr>
      <w:r>
        <w:rPr>
          <w:b/>
        </w:rPr>
        <w:t xml:space="preserve">รุ่นที่แหล่งภาพระบุ </w:t>
      </w:r>
      <w:r>
        <w:t>ผู้ถ่ายระบุเป็น Bosch EDC17CP20 สำหรับ Audi และใช้ Infineon TriCore TC1796 ตัวอย่างนี้ช่วยเห็นความสัมพันธ์ระหว่างชื่อยี่ห้อกล่องกับผู้ผลิต MCU</w:t>
      </w:r>
    </w:p>
    <w:p w14:paraId="3ADFDE67" w14:textId="77777777" w:rsidR="00640DB1" w:rsidRDefault="001058F3">
      <w:pPr>
        <w:keepLines/>
      </w:pPr>
      <w:r>
        <w:rPr>
          <w:b/>
        </w:rPr>
        <w:t xml:space="preserve">อย่าเหมารวม </w:t>
      </w:r>
      <w:r>
        <w:t xml:space="preserve">EDC17 </w:t>
      </w:r>
      <w:r>
        <w:t>เป็นตระกูลกล่อง ไม่ได้บอกเบอร์ MCU หรือวิธีอ่านของทุกรุ่น ต้องเก็บหมายเลขและ Revision ของชิ้นงานจริง</w:t>
      </w:r>
    </w:p>
    <w:p w14:paraId="3963FB05" w14:textId="77777777" w:rsidR="00640DB1" w:rsidRDefault="001058F3">
      <w:pPr>
        <w:keepLines/>
      </w:pPr>
      <w:r>
        <w:rPr>
          <w:b/>
        </w:rPr>
        <w:t xml:space="preserve">จุดเรียนรู้ </w:t>
      </w:r>
      <w:r>
        <w:t>เริ่มจากแยกชิปใหญ่ ภาคกำลัง ปลั๊ก และส่วนรอบ MCU แล้วค้นเอกสารจากเบอร์ที่อ่านได้ ไม่จ่ายไฟตามตำแหน่งจากรูป</w:t>
      </w:r>
    </w:p>
    <w:p w14:paraId="4BA1D458" w14:textId="77777777" w:rsidR="00640DB1" w:rsidRDefault="001058F3">
      <w:pPr>
        <w:pStyle w:val="21"/>
        <w:pageBreakBefore/>
      </w:pPr>
      <w:bookmarkStart w:id="82" w:name="_Toc243052664"/>
      <w:r>
        <w:lastRenderedPageBreak/>
        <w:t>ภาพจริงบอร์ดควบคุมเครื่องยนต์ Volkswagen Golf III TDI</w:t>
      </w:r>
      <w:bookmarkEnd w:id="82"/>
    </w:p>
    <w:p w14:paraId="1A5C1288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EC968E1" wp14:editId="7FC93FA6">
            <wp:extent cx="5205084" cy="3779999"/>
            <wp:effectExtent l="0" t="0" r="0" b="0"/>
            <wp:docPr id="108" name="Picture 108" descr="ภาพถ่ายจริง [P11] Motorsteuerung VW Golf TDI inn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schtdi_doc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05084" cy="37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A7B9" w14:textId="77777777" w:rsidR="00640DB1" w:rsidRDefault="001058F3">
      <w:pPr>
        <w:pStyle w:val="af7"/>
        <w:keepNext/>
      </w:pPr>
      <w:r>
        <w:t>ภาพถ่ายจริง [P11] Motorsteuerung VW Golf TDI innen.jpg</w:t>
      </w:r>
    </w:p>
    <w:p w14:paraId="7A124682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Cschirp at German Wikipedia • CC BY-SA 3.0 de</w:t>
      </w:r>
    </w:p>
    <w:p w14:paraId="2A27F56B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https://commons.wikimedia.org/wiki/File:Motorsteuerung_VW_Golf_TDI_innen.jpg</w:t>
      </w:r>
    </w:p>
    <w:p w14:paraId="59FEDE04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https://creativecommons.org/licenses/by-sa/3.0/de/deed.en • ย่อขนาดภาพ ไม่แก้เนื้อหาภาพ</w:t>
      </w:r>
    </w:p>
    <w:p w14:paraId="2198189F" w14:textId="77777777" w:rsidR="00640DB1" w:rsidRDefault="001058F3">
      <w:pPr>
        <w:keepLines/>
      </w:pPr>
      <w:r>
        <w:rPr>
          <w:b/>
        </w:rPr>
        <w:t xml:space="preserve">โครงสร้างที่เห็น </w:t>
      </w:r>
      <w:r>
        <w:t>ปลั๊กอยู่ด้านซ้ายและมีชิ้นส่วนกำลังใกล้ส่วนระบายความร้อน แหล่งภาพระบุท่อและเซนเซอร์สำหรับวัดแรงดันเทอร์โบของตัวอย่างนี้</w:t>
      </w:r>
    </w:p>
    <w:p w14:paraId="62F54514" w14:textId="77777777" w:rsidR="00640DB1" w:rsidRDefault="001058F3">
      <w:pPr>
        <w:keepLines/>
      </w:pPr>
      <w:r>
        <w:rPr>
          <w:b/>
        </w:rPr>
        <w:t xml:space="preserve">เปรียบเทียบยุคของบอร์ด </w:t>
      </w:r>
      <w:r>
        <w:t>รูปนี้มีทั้งชิปและชิ้นส่วนหลายรูปแบบ เทียบกับ EDC17CP20 เพื่อเห็นว่าการจัดวางเปลี่ยนไปตามการออกแบบ</w:t>
      </w:r>
    </w:p>
    <w:p w14:paraId="76680EBE" w14:textId="77777777" w:rsidR="00640DB1" w:rsidRDefault="001058F3">
      <w:pPr>
        <w:keepLines/>
      </w:pPr>
      <w:r>
        <w:rPr>
          <w:b/>
        </w:rPr>
        <w:t xml:space="preserve">ขอบเขตภาพ </w:t>
      </w:r>
      <w:r>
        <w:t>ใช้ดูรูปร่างและการจัดวาง ไม่ใช้ระบุจุดวัด ค่ารางไฟ หรือเบอร์ชิปที่อ่านไม่ชัดจากภาพ</w:t>
      </w:r>
    </w:p>
    <w:p w14:paraId="110A803E" w14:textId="77777777" w:rsidR="00640DB1" w:rsidRDefault="001058F3">
      <w:pPr>
        <w:pStyle w:val="21"/>
        <w:pageBreakBefore/>
      </w:pPr>
      <w:bookmarkStart w:id="83" w:name="_Toc243052665"/>
      <w:r>
        <w:lastRenderedPageBreak/>
        <w:t>ภาพจริง JECS สำหรับเครื่องยนต์ Nissan GA16DE</w:t>
      </w:r>
      <w:bookmarkEnd w:id="83"/>
    </w:p>
    <w:p w14:paraId="5AE68FA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69BC12F" wp14:editId="004F07E9">
            <wp:extent cx="6263999" cy="3288599"/>
            <wp:effectExtent l="0" t="0" r="0" b="0"/>
            <wp:docPr id="109" name="Picture 109" descr="ภาพถ่ายจริง [P15] JECS GA16DE 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cs_doc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2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F926" w14:textId="77777777" w:rsidR="00640DB1" w:rsidRDefault="001058F3">
      <w:pPr>
        <w:pStyle w:val="af7"/>
        <w:keepNext/>
      </w:pPr>
      <w:r>
        <w:t>ภาพถ่ายจริง [P15] JECS GA16DE ECU.jpg</w:t>
      </w:r>
    </w:p>
    <w:p w14:paraId="0ABD1913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RB30DE at English Wikipedia • Public domain</w:t>
      </w:r>
    </w:p>
    <w:p w14:paraId="1377A175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https://commons.wikimedia.org/wiki/File:JECS_GA16DE_ECU.jpg</w:t>
      </w:r>
    </w:p>
    <w:p w14:paraId="6F79B7C7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 • ย่อขนาดภาพ ไม่แก้เนื้อหาภาพ</w:t>
      </w:r>
    </w:p>
    <w:p w14:paraId="2B8C48ED" w14:textId="77777777" w:rsidR="00640DB1" w:rsidRDefault="001058F3">
      <w:pPr>
        <w:keepLines/>
      </w:pPr>
      <w:r>
        <w:rPr>
          <w:b/>
        </w:rPr>
        <w:t xml:space="preserve">ชื่อที่ต้องแยก </w:t>
      </w:r>
      <w:r>
        <w:t xml:space="preserve">JECS </w:t>
      </w:r>
      <w:r>
        <w:t>คือชื่อผู้ผลิตกล่อง ส่วน GA16DE เป็นรหัสเครื่องยนต์ที่แหล่งภาพระบุ จดทั้งสองส่วนและหมายเลขบนฉลากเมื่อตรวจกล่องจริง</w:t>
      </w:r>
    </w:p>
    <w:p w14:paraId="3FD67AD9" w14:textId="77777777" w:rsidR="00640DB1" w:rsidRDefault="001058F3">
      <w:pPr>
        <w:keepLines/>
      </w:pPr>
      <w:r>
        <w:rPr>
          <w:b/>
        </w:rPr>
        <w:t xml:space="preserve">การดูบอร์ด </w:t>
      </w:r>
      <w:r>
        <w:t>เปรียบเทียบปลั๊ก ชิปและภาคกำลังกับ Bosch เพื่อฝึกสังเกตโครงสร้าง ชิปเฉพาะผู้ผลิตอาจไม่มี Datasheet สาธารณะ</w:t>
      </w:r>
    </w:p>
    <w:p w14:paraId="2233AD00" w14:textId="77777777" w:rsidR="00640DB1" w:rsidRDefault="001058F3">
      <w:pPr>
        <w:keepLines/>
      </w:pPr>
      <w:r>
        <w:rPr>
          <w:b/>
        </w:rPr>
        <w:t xml:space="preserve">เมื่อหาเบอร์ไม่พบ </w:t>
      </w:r>
      <w:r>
        <w:t>บันทึกรหัสเต็มและวงจรรอบชิป หาเอกสารบริการหรือบอร์ดอ้างอิงที่ตรงรุ่น อย่าแทนด้วยชิปทั่วไปจากจำนวนขา</w:t>
      </w:r>
    </w:p>
    <w:p w14:paraId="3380AE7F" w14:textId="77777777" w:rsidR="00640DB1" w:rsidRDefault="001058F3">
      <w:pPr>
        <w:pStyle w:val="21"/>
        <w:pageBreakBefore/>
      </w:pPr>
      <w:bookmarkStart w:id="84" w:name="_Toc243052666"/>
      <w:r>
        <w:lastRenderedPageBreak/>
        <w:t>ภาพจริง JECS สำหรับเครื่องยนต์ Nissan RB30E</w:t>
      </w:r>
      <w:bookmarkEnd w:id="84"/>
    </w:p>
    <w:p w14:paraId="6AB2FB4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2EF3555" wp14:editId="5DDDE6DA">
            <wp:extent cx="5910097" cy="3780000"/>
            <wp:effectExtent l="0" t="0" r="0" b="0"/>
            <wp:docPr id="110" name="Picture 110" descr="ภาพถ่ายจริง [P16] JECS RB30E 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csrb_doc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10097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505" w14:textId="77777777" w:rsidR="00640DB1" w:rsidRDefault="001058F3">
      <w:pPr>
        <w:pStyle w:val="af7"/>
        <w:keepNext/>
      </w:pPr>
      <w:r>
        <w:t>ภาพถ่ายจริง [P16] JECS RB30E ECU.jpg</w:t>
      </w:r>
    </w:p>
    <w:p w14:paraId="1F53860B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RB30DE at English Wikipedia • Public domain</w:t>
      </w:r>
    </w:p>
    <w:p w14:paraId="624A05F9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https://commons.wikimedia.org/wiki/File:JECS_RB30E_ECU.jpg</w:t>
      </w:r>
    </w:p>
    <w:p w14:paraId="4CD40137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 • ย่อขนาดภาพ ไม่แก้เนื้อหาภาพ</w:t>
      </w:r>
    </w:p>
    <w:p w14:paraId="7C3F7A10" w14:textId="77777777" w:rsidR="00640DB1" w:rsidRDefault="001058F3">
      <w:pPr>
        <w:keepLines/>
      </w:pPr>
      <w:r>
        <w:rPr>
          <w:b/>
        </w:rPr>
        <w:t xml:space="preserve">เทียบกับ GA16DE </w:t>
      </w:r>
      <w:r>
        <w:t>ภาพ RB30E แสดงบอร์ดรุ่นเก่าที่มี IC แบบขาเสียบหลายตัว ส่วนภาพ GA16DE มีการรวมวงจรมากขึ้น จึงไม่เลือกขั้นตอนย้ายชิปจากชื่อยี่ห้อ JECS อย่างเดียว</w:t>
      </w:r>
    </w:p>
    <w:p w14:paraId="2A3AA4E9" w14:textId="77777777" w:rsidR="00640DB1" w:rsidRDefault="001058F3">
      <w:pPr>
        <w:keepLines/>
      </w:pPr>
      <w:r>
        <w:rPr>
          <w:b/>
        </w:rPr>
        <w:t xml:space="preserve">จุดสังเกต </w:t>
      </w:r>
      <w:r>
        <w:t>มองหาชิปที่มีซ็อกเก็ต ลักษณะภาคกำลัง และสายภายใน แล้วบันทึกรหัสจากตัวชิปจริงก่อนถอด ซ็อกเก็ตไม่ได้ยืนยันว่าชิปเป็น EEPROM</w:t>
      </w:r>
    </w:p>
    <w:p w14:paraId="26D5441B" w14:textId="77777777" w:rsidR="00640DB1" w:rsidRDefault="001058F3">
      <w:pPr>
        <w:keepLines/>
      </w:pPr>
      <w:r>
        <w:rPr>
          <w:b/>
        </w:rPr>
        <w:t xml:space="preserve">แยกชนิดหน่วยความจำ </w:t>
      </w:r>
      <w:r>
        <w:t xml:space="preserve">ROM, EPROM, EEPROM </w:t>
      </w:r>
      <w:r>
        <w:t>และ Flash ใช้วิธีอ่านและเขียนต่างกัน ต้องพิสูจน์ชนิด ไม่สั่งลบหรือเขียนจากการคาดเดา</w:t>
      </w:r>
    </w:p>
    <w:p w14:paraId="5EA281E5" w14:textId="77777777" w:rsidR="00640DB1" w:rsidRDefault="001058F3">
      <w:pPr>
        <w:pStyle w:val="21"/>
        <w:pageBreakBefore/>
      </w:pPr>
      <w:bookmarkStart w:id="85" w:name="_Toc243052667"/>
      <w:r>
        <w:lastRenderedPageBreak/>
        <w:t>ภาพจริง ECM ของ Chevrolet Beretta ปี 1996</w:t>
      </w:r>
      <w:bookmarkEnd w:id="85"/>
    </w:p>
    <w:p w14:paraId="1B5E0FFA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EE33DB" wp14:editId="6148194C">
            <wp:extent cx="6263999" cy="3523499"/>
            <wp:effectExtent l="0" t="0" r="0" b="0"/>
            <wp:docPr id="111" name="Picture 111" descr="ภาพถ่ายจริง [P17] An ECM from a 1996 Chevrolet Beretta- 2013-10-24 23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m_doc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9EE0" w14:textId="77777777" w:rsidR="00640DB1" w:rsidRDefault="001058F3">
      <w:pPr>
        <w:pStyle w:val="af7"/>
        <w:keepNext/>
      </w:pPr>
      <w:r>
        <w:t>ภาพถ่ายจริง [P17] An ECM from a 1996 Chevrolet Beretta- 2013-10-24 23-13.jpg</w:t>
      </w:r>
    </w:p>
    <w:p w14:paraId="0DB69B92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Mgiardina09 • CC BY-SA 3.0</w:t>
      </w:r>
    </w:p>
    <w:p w14:paraId="317AD941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https://commons.wikimedia.org/wiki/File:An_ECM_from_a_1996_Chevrolet_Beretta-_2013-10-24_23-13.jpg</w:t>
      </w:r>
    </w:p>
    <w:p w14:paraId="50ED5958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 w14:paraId="3C8970CB" w14:textId="77777777" w:rsidR="00640DB1" w:rsidRDefault="001058F3">
      <w:pPr>
        <w:keepLines/>
      </w:pPr>
      <w:r>
        <w:rPr>
          <w:b/>
        </w:rPr>
        <w:t xml:space="preserve">ตัวอย่าง GM </w:t>
      </w:r>
      <w:r>
        <w:t>แหล่งภาพระบุ ECM จาก Chevrolet Beretta ปี 1996 ใช้เปรียบเทียบรูปแบบตัวถัง ปลั๊ก และฉลากกับกล่องยุโรปและญี่ปุ่น</w:t>
      </w:r>
    </w:p>
    <w:p w14:paraId="7FB8DDD4" w14:textId="77777777" w:rsidR="00640DB1" w:rsidRDefault="001058F3">
      <w:pPr>
        <w:keepLines/>
      </w:pPr>
      <w:r>
        <w:rPr>
          <w:b/>
        </w:rPr>
        <w:t xml:space="preserve">ใช้อย่างไร </w:t>
      </w:r>
      <w:r>
        <w:t>ชื่อ ECM และ ECU อาจใช้เรียกหน้าที่ใกล้กัน แต่ผังสาย พิกัด และขั้นตอนเริ่มระบบต้องยึดเอกสารของรถคันนั้น</w:t>
      </w:r>
    </w:p>
    <w:p w14:paraId="72231628" w14:textId="77777777" w:rsidR="00640DB1" w:rsidRDefault="001058F3">
      <w:pPr>
        <w:keepLines/>
      </w:pPr>
      <w:r>
        <w:rPr>
          <w:b/>
        </w:rPr>
        <w:t xml:space="preserve">ข้อมูลรับงาน </w:t>
      </w:r>
      <w:r>
        <w:t>บันทึกยี่ห้อรถ รุ่น ปี รหัสเครื่องยนต์ หมายเลขกล่อง และอาการก่อนเปิดซ่อม</w:t>
      </w:r>
    </w:p>
    <w:p w14:paraId="4715FE62" w14:textId="77777777" w:rsidR="00640DB1" w:rsidRDefault="001058F3">
      <w:pPr>
        <w:pStyle w:val="21"/>
        <w:pageBreakBefore/>
      </w:pPr>
      <w:bookmarkStart w:id="86" w:name="_Toc243052668"/>
      <w:r>
        <w:lastRenderedPageBreak/>
        <w:t>ภาพจริงมัลติมิเตอร์ Fluke 115</w:t>
      </w:r>
      <w:bookmarkEnd w:id="86"/>
    </w:p>
    <w:p w14:paraId="31CCC733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5FF500D" wp14:editId="4EAEDB96">
            <wp:extent cx="2230705" cy="3779999"/>
            <wp:effectExtent l="0" t="0" r="0" b="0"/>
            <wp:docPr id="112" name="Picture 112" descr="ภาพถ่ายจริง [P21] Fluke 115 multime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ke_doc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30705" cy="37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C1F4" w14:textId="77777777" w:rsidR="00640DB1" w:rsidRDefault="001058F3">
      <w:pPr>
        <w:pStyle w:val="af7"/>
        <w:keepNext/>
      </w:pPr>
      <w:r>
        <w:t>ภาพถ่ายจริง [P21] Fluke 115 multimeter.jpg</w:t>
      </w:r>
    </w:p>
    <w:p w14:paraId="3CD759A0" w14:textId="77777777" w:rsidR="00640DB1" w:rsidRDefault="001058F3">
      <w:pPr>
        <w:pStyle w:val="af7"/>
        <w:keepNext/>
        <w:spacing w:after="40"/>
      </w:pPr>
      <w:r>
        <w:rPr>
          <w:sz w:val="16"/>
        </w:rPr>
        <w:t>ผู้ถ่าย J.C. Fields User Typhoon • CC BY-SA 3.0</w:t>
      </w:r>
    </w:p>
    <w:p w14:paraId="2C961A81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https://commons.wikimedia.org/wiki/File:Fluke_115_multimeter.jpg</w:t>
      </w:r>
    </w:p>
    <w:p w14:paraId="1583965D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https://creativecommons.org/licenses/by-sa/3.0/ • ย่อขนาดภาพ ไม่แก้เนื้อหาภาพ</w:t>
      </w:r>
    </w:p>
    <w:p w14:paraId="742C3CE8" w14:textId="77777777" w:rsidR="00640DB1" w:rsidRDefault="001058F3">
      <w:pPr>
        <w:keepLines/>
      </w:pPr>
      <w:r>
        <w:rPr>
          <w:b/>
        </w:rPr>
        <w:t xml:space="preserve">ดูอุปกรณ์จริง </w:t>
      </w:r>
      <w:r>
        <w:t>ชื่อยี่ห้อและรุ่นช่วยค้นคู่มือช่องเสียบ สัญลักษณ์โหมด และข้อจำกัดของเครื่อง วัดแรงดันกับวัดกระแสใช้วิธีต่อแตกต่างกัน</w:t>
      </w:r>
    </w:p>
    <w:p w14:paraId="6029894A" w14:textId="77777777" w:rsidR="00640DB1" w:rsidRDefault="001058F3">
      <w:pPr>
        <w:keepLines/>
      </w:pPr>
      <w:r>
        <w:rPr>
          <w:b/>
        </w:rPr>
        <w:t xml:space="preserve">ใช้กับบทเรียน </w:t>
      </w:r>
      <w:r>
        <w:t>ก่อนวัดไฟ ECU ตรวจว่าเสียบสายช่องวัดแรงดันและเลือกช่วงเหมาะกับจุดวัด การวัดโอห์มและความต่อเนื่องต้องทำในวงจรที่ตัดไฟและคายประจุแล้ว</w:t>
      </w:r>
    </w:p>
    <w:p w14:paraId="3484C336" w14:textId="77777777" w:rsidR="00640DB1" w:rsidRDefault="001058F3">
      <w:pPr>
        <w:keepLines/>
      </w:pPr>
      <w:r>
        <w:rPr>
          <w:b/>
        </w:rPr>
        <w:t xml:space="preserve">เลือกจากงาน </w:t>
      </w:r>
      <w:r>
        <w:t>ภาพนี้เป็นตัวอย่างเครื่องมือ ไม่ใช่คำรับรองว่ารุ่นนี้เหมาะกับทุกการทดสอบรถยนต์ อ่านคู่มือเครื่องและพิกัดโพรบ</w:t>
      </w:r>
    </w:p>
    <w:p w14:paraId="6441B499" w14:textId="77777777" w:rsidR="00640DB1" w:rsidRDefault="001058F3">
      <w:pPr>
        <w:pStyle w:val="21"/>
        <w:pageBreakBefore/>
      </w:pPr>
      <w:bookmarkStart w:id="87" w:name="_Toc243052669"/>
      <w:r>
        <w:lastRenderedPageBreak/>
        <w:t>ตารางเบอร์ SPI EEPROM และขนาดไฟล์</w:t>
      </w:r>
      <w:bookmarkEnd w:id="8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4195"/>
      </w:tblGrid>
      <w:tr w:rsidR="00640DB1" w14:paraId="5651186F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A4472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 xml:space="preserve">ST </w:t>
            </w:r>
            <w:r>
              <w:rPr>
                <w:b/>
                <w:sz w:val="22"/>
              </w:rPr>
              <w:t>ตระกูล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0B4B6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ความจุ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18826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ข้อมูลหลักเมื่ออ่านครบ</w:t>
            </w:r>
          </w:p>
        </w:tc>
      </w:tr>
      <w:tr w:rsidR="00640DB1" w14:paraId="26A85C60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3334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M95040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2827B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4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48D2B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512 Byte</w:t>
            </w:r>
          </w:p>
        </w:tc>
      </w:tr>
      <w:tr w:rsidR="00640DB1" w14:paraId="1C0A54E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C99BB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M95080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26B8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8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3A19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1,024 Byte</w:t>
            </w:r>
          </w:p>
        </w:tc>
      </w:tr>
      <w:tr w:rsidR="00640DB1" w14:paraId="2AED083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6F25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M95160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C9D39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16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85976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2,048 Byte</w:t>
            </w:r>
          </w:p>
        </w:tc>
      </w:tr>
      <w:tr w:rsidR="00640DB1" w14:paraId="36DEC5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0113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M95320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288BD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32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46EE3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4,096 Byte</w:t>
            </w:r>
          </w:p>
        </w:tc>
      </w:tr>
      <w:tr w:rsidR="00640DB1" w14:paraId="52E03C7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C0043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M95640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2DC4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64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AB7F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8,192 Byte</w:t>
            </w:r>
          </w:p>
        </w:tc>
      </w:tr>
      <w:tr w:rsidR="00640DB1" w14:paraId="62C9A056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CBB3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M95128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6C481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128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8A91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16,384 Byte</w:t>
            </w:r>
          </w:p>
        </w:tc>
      </w:tr>
      <w:tr w:rsidR="00640DB1" w14:paraId="37FB471D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8DDE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M95256</w:t>
            </w:r>
          </w:p>
        </w:tc>
        <w:tc>
          <w:tcPr>
            <w:tcW w:w="22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5DEE2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256 Kbit</w:t>
            </w:r>
          </w:p>
        </w:tc>
        <w:tc>
          <w:tcPr>
            <w:tcW w:w="419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4303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32,768 Byte</w:t>
            </w:r>
          </w:p>
        </w:tc>
      </w:tr>
    </w:tbl>
    <w:p w14:paraId="3DE3EACB" w14:textId="77777777" w:rsidR="00640DB1" w:rsidRDefault="00640DB1"/>
    <w:p w14:paraId="6BB33D9E" w14:textId="77777777" w:rsidR="00640DB1" w:rsidRDefault="001058F3">
      <w:pPr>
        <w:keepLines/>
      </w:pPr>
      <w:r>
        <w:rPr>
          <w:b/>
        </w:rPr>
        <w:t xml:space="preserve">อ่านอย่างไร </w:t>
      </w:r>
      <w:r>
        <w:t>ตัวเลข Kbit เป็นบิต ต้องหาร 8 เพื่อหาจำนวนไบต์ ตารางเป็นขนาดพื้นที่หลัก ไม่รวม Metadata หรือพื้นที่ Identification ที่เครื่องมืออาจแยกเก็บ [X1 X2]</w:t>
      </w:r>
    </w:p>
    <w:p w14:paraId="564FC85D" w14:textId="77777777" w:rsidR="00640DB1" w:rsidRDefault="001058F3">
      <w:pPr>
        <w:keepLines/>
      </w:pPr>
      <w:r>
        <w:rPr>
          <w:b/>
        </w:rPr>
        <w:t xml:space="preserve">ตัวอย่างต่างยี่ห้อ </w:t>
      </w:r>
      <w:r>
        <w:t xml:space="preserve">Microchip 25LC256 </w:t>
      </w:r>
      <w:r>
        <w:t>เป็น SPI EEPROM 256 Kbit เช่นกัน แต่ต้องเทียบคำสั่ง Page size การป้องกัน แรงดัน และแพ็กเกจก่อนใช้แทน ST M95256 [X7]</w:t>
      </w:r>
    </w:p>
    <w:p w14:paraId="4DC67C43" w14:textId="77777777" w:rsidR="00640DB1" w:rsidRDefault="001058F3">
      <w:pPr>
        <w:keepLines/>
      </w:pPr>
      <w:r>
        <w:rPr>
          <w:b/>
        </w:rPr>
        <w:t xml:space="preserve">สิ่งที่ขนาดบอกไม่ได้ </w:t>
      </w:r>
      <w:r>
        <w:t>ไฟล์ 4,096 Byte ไม่ได้ยืนยันว่าข้อมูลครบกล่อง อาจเป็นเพียง EEPROM ส่วน Flash และข้อมูลใน MCU ต้องประเมินแยก</w:t>
      </w:r>
    </w:p>
    <w:p w14:paraId="529A066F" w14:textId="77777777" w:rsidR="00640DB1" w:rsidRDefault="001058F3">
      <w:pPr>
        <w:pStyle w:val="21"/>
        <w:pageBreakBefore/>
      </w:pPr>
      <w:bookmarkStart w:id="88" w:name="_Toc243052670"/>
      <w:r>
        <w:lastRenderedPageBreak/>
        <w:t>ตารางเบอร์ I2C EEPROM และการเลือกเครื่องอ่าน</w:t>
      </w:r>
      <w:bookmarkEnd w:id="8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1928"/>
        <w:gridCol w:w="4139"/>
      </w:tblGrid>
      <w:tr w:rsidR="00640DB1" w14:paraId="1D038297" w14:textId="77777777">
        <w:trPr>
          <w:cantSplit/>
          <w:tblHeader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59FF8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ตระกูลตัวอย่าง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F084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ความจุ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5E8DF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พื้นที่หลัก</w:t>
            </w:r>
          </w:p>
        </w:tc>
      </w:tr>
      <w:tr w:rsidR="00640DB1" w14:paraId="2A12C120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58A96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M24C02 </w:t>
            </w:r>
            <w:r>
              <w:rPr>
                <w:sz w:val="22"/>
              </w:rPr>
              <w:t>หรือ 24C02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6B0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0601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256 Byte</w:t>
            </w:r>
          </w:p>
        </w:tc>
      </w:tr>
      <w:tr w:rsidR="00640DB1" w14:paraId="00314F3A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7A4A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M24C08 </w:t>
            </w:r>
            <w:r>
              <w:rPr>
                <w:sz w:val="22"/>
              </w:rPr>
              <w:t>หรือ 24C08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4145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8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E76D2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1,024 Byte</w:t>
            </w:r>
          </w:p>
        </w:tc>
      </w:tr>
      <w:tr w:rsidR="00640DB1" w14:paraId="06F78A5A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91E23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M24C16 </w:t>
            </w:r>
            <w:r>
              <w:rPr>
                <w:sz w:val="22"/>
              </w:rPr>
              <w:t>หรือ 24C16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61C28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16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2DA90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2,048 Byte</w:t>
            </w:r>
          </w:p>
        </w:tc>
      </w:tr>
      <w:tr w:rsidR="00640DB1" w14:paraId="2978EF29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34F79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M24C32 </w:t>
            </w:r>
            <w:r>
              <w:rPr>
                <w:sz w:val="22"/>
              </w:rPr>
              <w:t>หรือ 24C32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CB851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32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7A95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4,096 Byte</w:t>
            </w:r>
          </w:p>
        </w:tc>
      </w:tr>
      <w:tr w:rsidR="00640DB1" w14:paraId="324E2A38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BCF5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M24C64 </w:t>
            </w:r>
            <w:r>
              <w:rPr>
                <w:sz w:val="22"/>
              </w:rPr>
              <w:t>หรือ 24C64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E061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64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D414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8,192 Byte</w:t>
            </w:r>
          </w:p>
        </w:tc>
      </w:tr>
      <w:tr w:rsidR="00640DB1" w14:paraId="56C11794" w14:textId="77777777">
        <w:trPr>
          <w:cantSplit/>
          <w:jc w:val="center"/>
        </w:trPr>
        <w:tc>
          <w:tcPr>
            <w:tcW w:w="37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66F9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24LC256</w:t>
            </w:r>
          </w:p>
        </w:tc>
        <w:tc>
          <w:tcPr>
            <w:tcW w:w="19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195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256 Kbit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97B0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32,768 Byte</w:t>
            </w:r>
          </w:p>
        </w:tc>
      </w:tr>
    </w:tbl>
    <w:p w14:paraId="48B25B69" w14:textId="77777777" w:rsidR="00640DB1" w:rsidRDefault="00640DB1"/>
    <w:p w14:paraId="7D69B264" w14:textId="77777777" w:rsidR="00640DB1" w:rsidRDefault="001058F3">
      <w:pPr>
        <w:keepLines/>
      </w:pPr>
      <w:r>
        <w:rPr>
          <w:b/>
        </w:rPr>
        <w:t xml:space="preserve">ชื่อคล้ายยังต้องตรวจ </w:t>
      </w:r>
      <w:r>
        <w:t xml:space="preserve">M24C </w:t>
      </w:r>
      <w:r>
        <w:t>เป็นชื่อของ ST ส่วน 24LC เป็นตระกูลของ Microchip เลือกเมนูเครื่องอ่านตามผู้ผลิตและเบอร์เต็ม ไม่เลือก M95320 เพียงเพราะความจุ 32 Kbit เท่ากับ 24C32 [X1 X3 X6]</w:t>
      </w:r>
    </w:p>
    <w:p w14:paraId="5AEDB211" w14:textId="77777777" w:rsidR="00640DB1" w:rsidRDefault="001058F3">
      <w:pPr>
        <w:keepLines/>
      </w:pPr>
      <w:r>
        <w:rPr>
          <w:b/>
        </w:rPr>
        <w:t xml:space="preserve">บัสและขา </w:t>
      </w:r>
      <w:r>
        <w:t xml:space="preserve">I²C </w:t>
      </w:r>
      <w:r>
        <w:t>ใช้ SDA และ SCL พร้อมเงื่อนไข Address และ Write protect ตามเบอร์ บางความจุใช้การจัด Address ต่างกัน ผัง 24C64 จึงไม่ใช่กฎสากลสำหรับ 24C ทุกเบอร์ [X3]</w:t>
      </w:r>
    </w:p>
    <w:p w14:paraId="6BD52D3C" w14:textId="77777777" w:rsidR="00640DB1" w:rsidRDefault="001058F3">
      <w:pPr>
        <w:keepLines/>
      </w:pPr>
      <w:r>
        <w:rPr>
          <w:b/>
        </w:rPr>
        <w:t xml:space="preserve">ตัวอย่างผลผิด </w:t>
      </w:r>
      <w:r>
        <w:t>เลือกชนิด Address ไม่ตรงอาจอ่านวนซ้ำหรือขาดบางช่วง แม้ไฟล์ออกมามีขนาดตามตั้งไว้ ต้องอ่านซ้ำและตรวจรูปแบบข้อมูล</w:t>
      </w:r>
    </w:p>
    <w:p w14:paraId="6C3548AF" w14:textId="77777777" w:rsidR="00640DB1" w:rsidRDefault="001058F3">
      <w:pPr>
        <w:pStyle w:val="21"/>
        <w:pageBreakBefore/>
      </w:pPr>
      <w:bookmarkStart w:id="89" w:name="_Toc243052671"/>
      <w:r>
        <w:lastRenderedPageBreak/>
        <w:t>ตาราง Microwire และโหมด 8 บิตกับ 16 บิต</w:t>
      </w:r>
      <w:bookmarkEnd w:id="8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041"/>
        <w:gridCol w:w="5102"/>
      </w:tblGrid>
      <w:tr w:rsidR="00640DB1" w14:paraId="4A27101C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2655F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ตระกูล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7DAD5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ความจุ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CE8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2F7BE" w14:textId="77777777" w:rsidR="00640DB1" w:rsidRDefault="001058F3">
            <w:pPr>
              <w:spacing w:before="60" w:after="60"/>
            </w:pPr>
            <w:r>
              <w:rPr>
                <w:b/>
                <w:sz w:val="22"/>
              </w:rPr>
              <w:t>จัดเป็น x8 หรือ x16</w:t>
            </w:r>
          </w:p>
        </w:tc>
      </w:tr>
      <w:tr w:rsidR="00640DB1" w14:paraId="09C3C859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1E513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93C46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E011C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 Kbit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D8EF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128 × 8 </w:t>
            </w:r>
            <w:r>
              <w:rPr>
                <w:sz w:val="22"/>
              </w:rPr>
              <w:t>หรือ 64 × 16</w:t>
            </w:r>
          </w:p>
        </w:tc>
      </w:tr>
      <w:tr w:rsidR="00640DB1" w14:paraId="0492E14B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9AD9D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93C56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62B1D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2 Kbit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0D187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256 × 8 </w:t>
            </w:r>
            <w:r>
              <w:rPr>
                <w:sz w:val="22"/>
              </w:rPr>
              <w:t>หรือ 128 × 16</w:t>
            </w:r>
          </w:p>
        </w:tc>
      </w:tr>
      <w:tr w:rsidR="00640DB1" w14:paraId="1C0CD0B2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9A509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93C66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CF2E1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4 Kbit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E8CCF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512 × 8 </w:t>
            </w:r>
            <w:r>
              <w:rPr>
                <w:sz w:val="22"/>
              </w:rPr>
              <w:t>หรือ 256 × 16</w:t>
            </w:r>
          </w:p>
        </w:tc>
      </w:tr>
      <w:tr w:rsidR="00640DB1" w14:paraId="77CD2993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EFAEE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93C76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D5420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8 Kbit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13D65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1,024 × 8 </w:t>
            </w:r>
            <w:r>
              <w:rPr>
                <w:sz w:val="22"/>
              </w:rPr>
              <w:t>หรือ 512 × 16</w:t>
            </w:r>
          </w:p>
        </w:tc>
      </w:tr>
      <w:tr w:rsidR="00640DB1" w14:paraId="13D718A8" w14:textId="77777777">
        <w:trPr>
          <w:cantSplit/>
          <w:jc w:val="center"/>
        </w:trPr>
        <w:tc>
          <w:tcPr>
            <w:tcW w:w="272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0DD19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93C86</w:t>
            </w:r>
          </w:p>
        </w:tc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EC2C0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>16 Kbit</w:t>
            </w:r>
          </w:p>
        </w:tc>
        <w:tc>
          <w:tcPr>
            <w:tcW w:w="51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22234" w14:textId="77777777" w:rsidR="00640DB1" w:rsidRDefault="001058F3">
            <w:pPr>
              <w:spacing w:before="60" w:after="60"/>
            </w:pPr>
            <w:r>
              <w:rPr>
                <w:sz w:val="22"/>
              </w:rPr>
              <w:t xml:space="preserve">2,048 × 8 </w:t>
            </w:r>
            <w:r>
              <w:rPr>
                <w:sz w:val="22"/>
              </w:rPr>
              <w:t>หรือ 1,024 × 16</w:t>
            </w:r>
          </w:p>
        </w:tc>
      </w:tr>
    </w:tbl>
    <w:p w14:paraId="3DD9B0EF" w14:textId="77777777" w:rsidR="00640DB1" w:rsidRDefault="00640DB1"/>
    <w:p w14:paraId="63659ABD" w14:textId="77777777" w:rsidR="00640DB1" w:rsidRDefault="001058F3">
      <w:pPr>
        <w:keepLines/>
      </w:pPr>
      <w:r>
        <w:rPr>
          <w:b/>
        </w:rPr>
        <w:t xml:space="preserve">ตรวจ Datasheet </w:t>
      </w:r>
      <w:r>
        <w:t>ตารางอ้างอิง ST M93C รุ่นที่เลือกการจัดคำได้ ไม่หมายความว่าทุกเบอร์จากทุกผู้ผลิตสลับโหมดได้ [X4]</w:t>
      </w:r>
    </w:p>
    <w:p w14:paraId="4BEE1D4D" w14:textId="77777777" w:rsidR="00640DB1" w:rsidRDefault="001058F3">
      <w:pPr>
        <w:keepLines/>
      </w:pPr>
      <w:r>
        <w:rPr>
          <w:b/>
        </w:rPr>
        <w:t xml:space="preserve">ตัวอย่าง A B C </w:t>
      </w:r>
      <w:r>
        <w:t xml:space="preserve">Microchip 93LC66A </w:t>
      </w:r>
      <w:r>
        <w:t>เป็น x8, 93LC66B เป็น x16 และ 93LC66C เลือกด้วยขา ORG ดังนั้นตัวท้าย A B C เป็นข้อมูลสำคัญ [X5]</w:t>
      </w:r>
    </w:p>
    <w:p w14:paraId="08E6E83F" w14:textId="77777777" w:rsidR="00640DB1" w:rsidRDefault="001058F3">
      <w:pPr>
        <w:keepLines/>
      </w:pPr>
      <w:r>
        <w:rPr>
          <w:b/>
        </w:rPr>
        <w:t xml:space="preserve">ไฟล์ดูต่าง </w:t>
      </w:r>
      <w:r>
        <w:t>เครื่องมืออาจเรียงไบต์ของคำ 16 บิตต่างกัน เก็บค่าที่ตั้งและรูปแบบส่งออก ตรวจเอกสารก่อนแปลง Byte order และอย่าแก้ต้นฉบับ</w:t>
      </w:r>
    </w:p>
    <w:p w14:paraId="1D686120" w14:textId="77777777" w:rsidR="00640DB1" w:rsidRDefault="001058F3">
      <w:pPr>
        <w:keepLines/>
      </w:pPr>
      <w:r>
        <w:rPr>
          <w:b/>
        </w:rPr>
        <w:t xml:space="preserve">หลักฐานก่อนเขียน </w:t>
      </w:r>
      <w:r>
        <w:t>ยืนยันเบอร์ โหมด แรงดัน ขา ORG ถ้ามี และผลอ่านซ้ำครบ ถ้ายังต่างกันต้องแก้สาเหตุก่อนเขียน</w:t>
      </w:r>
    </w:p>
    <w:p w14:paraId="4862D0DB" w14:textId="77777777" w:rsidR="00640DB1" w:rsidRDefault="001058F3">
      <w:pPr>
        <w:pStyle w:val="21"/>
        <w:pageBreakBefore/>
      </w:pPr>
      <w:bookmarkStart w:id="90" w:name="_Toc243052672"/>
      <w:r>
        <w:lastRenderedPageBreak/>
        <w:t>อ่านตัวอักษรท้ายเบอร์ให้ครบ</w:t>
      </w:r>
      <w:bookmarkEnd w:id="90"/>
    </w:p>
    <w:p w14:paraId="11F33F4C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52AF3AB" wp14:editId="7BD2A95B">
            <wp:extent cx="4282758" cy="3312000"/>
            <wp:effectExtent l="0" t="0" r="0" b="0"/>
            <wp:docPr id="113" name="Picture 113" descr="ภาพอธิบายเบอร์ตัวอย่าง ไม่ใช่รายการเบอร์ที่ใช้แทนกันได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suffix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82758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0301" w14:textId="77777777" w:rsidR="00640DB1" w:rsidRDefault="001058F3">
      <w:pPr>
        <w:pStyle w:val="af7"/>
        <w:keepNext/>
      </w:pPr>
      <w:r>
        <w:t>ภาพอธิบายเบอร์ตัวอย่าง ไม่ใช่รายการเบอร์ที่ใช้แทนกันได้</w:t>
      </w:r>
    </w:p>
    <w:p w14:paraId="36100046" w14:textId="77777777" w:rsidR="00640DB1" w:rsidRDefault="001058F3">
      <w:pPr>
        <w:keepLines/>
      </w:pPr>
      <w:r>
        <w:rPr>
          <w:b/>
        </w:rPr>
        <w:t xml:space="preserve">ตัวอย่าง ST </w:t>
      </w:r>
      <w:r>
        <w:t xml:space="preserve">M95320-W, M95320-R </w:t>
      </w:r>
      <w:r>
        <w:t>และ M95320-DF มีช่วงไฟเลี้ยงและคุณสมบัติบางส่วนต่างกัน ใช้ช่วงแรงดันข้างต้นสำหรับตระกูลใน Datasheet X2 และตรวจรหัสสั่งซื้อจริงซ้ำก่อนต่อ [X2]</w:t>
      </w:r>
    </w:p>
    <w:p w14:paraId="1EE75F23" w14:textId="77777777" w:rsidR="00640DB1" w:rsidRDefault="001058F3">
      <w:pPr>
        <w:keepLines/>
      </w:pPr>
      <w:r>
        <w:rPr>
          <w:b/>
        </w:rPr>
        <w:t xml:space="preserve">รหัสบนตัวถัง </w:t>
      </w:r>
      <w:r>
        <w:t>โลโก้และ Top marking อาจย่อจาก Order code ส่วนอีกบรรทัดอาจเป็นล็อตหรือวันที่ ถ่ายภาพทุกบรรทัดแล้วเปิดหัวข้อ Marking และ Ordering information ห้ามแปลงจากตัวเลขบรรทัดเดียวโดยเดา</w:t>
      </w:r>
    </w:p>
    <w:p w14:paraId="2D399629" w14:textId="77777777" w:rsidR="00640DB1" w:rsidRDefault="001058F3">
      <w:pPr>
        <w:keepLines/>
      </w:pPr>
      <w:r>
        <w:rPr>
          <w:b/>
        </w:rPr>
        <w:t xml:space="preserve">แพ็กเกจมีผล </w:t>
      </w:r>
      <w:r>
        <w:t xml:space="preserve">SO8, TSSOP8 </w:t>
      </w:r>
      <w:r>
        <w:t>และ DFN8 อาจความจุเท่ากันแต่ขนาด ระยะขา และรูปแบบขาต่างกัน ตรวจ Top view กับ Bottom view ให้ตรงทั้งชิปและอะแดปเตอร์</w:t>
      </w:r>
    </w:p>
    <w:p w14:paraId="15427192" w14:textId="77777777" w:rsidR="00640DB1" w:rsidRDefault="001058F3">
      <w:pPr>
        <w:keepLines/>
      </w:pPr>
      <w:r>
        <w:rPr>
          <w:b/>
        </w:rPr>
        <w:t xml:space="preserve">เลือกชิปปลายทาง </w:t>
      </w:r>
      <w:r>
        <w:t>ใช้รุ่นและรหัสย่อยตรงต้นทางเมื่อเป็นวิธีที่ระบบรองรับ แล้วพิสูจน์ข้อมูลและการทำงาน ข้อมูลเฉพาะตัวหรือพื้นที่ล็อกอาจไม่ย้ายด้วยการคัดลอก Main array</w:t>
      </w:r>
    </w:p>
    <w:p w14:paraId="310BBD3D" w14:textId="77777777" w:rsidR="00640DB1" w:rsidRDefault="001058F3">
      <w:pPr>
        <w:pStyle w:val="21"/>
        <w:pageBreakBefore/>
      </w:pPr>
      <w:bookmarkStart w:id="91" w:name="_Toc243052673"/>
      <w:r>
        <w:lastRenderedPageBreak/>
        <w:t>ภาพจริง Atmel 25040N และการอ่านรหัส SPI</w:t>
      </w:r>
      <w:bookmarkEnd w:id="91"/>
    </w:p>
    <w:p w14:paraId="2A67A6C7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BB7F7C6" wp14:editId="3BA9608A">
            <wp:extent cx="3780000" cy="3780000"/>
            <wp:effectExtent l="0" t="0" r="0" b="0"/>
            <wp:docPr id="114" name="Picture 114" descr="ภาพถ่ายจริง [P19] Iomega Jaz V2000Si JAZ 2 - board - Atmel 25040N-0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mel25_doc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D0F" w14:textId="77777777" w:rsidR="00640DB1" w:rsidRDefault="001058F3">
      <w:pPr>
        <w:pStyle w:val="af7"/>
        <w:keepNext/>
      </w:pPr>
      <w:r>
        <w:t>ภาพถ่ายจริง [P19] Iomega Jaz V2000Si JAZ 2 - board - Atmel 25040N-0558.jpg</w:t>
      </w:r>
    </w:p>
    <w:p w14:paraId="75AE6E33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3FC68DFE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https://commons.wikimedia.org/wiki/File:Iomega_Jaz_V2000Si_JAZ_2_-_board_-_Atmel_25040N-0558.jpg</w:t>
      </w:r>
    </w:p>
    <w:p w14:paraId="3F421FAB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66C5A727" w14:textId="77777777" w:rsidR="00640DB1" w:rsidRDefault="001058F3">
      <w:pPr>
        <w:keepLines/>
      </w:pPr>
      <w:r>
        <w:rPr>
          <w:b/>
        </w:rPr>
        <w:t xml:space="preserve">เบอร์ในภาพ </w:t>
      </w:r>
      <w:r>
        <w:t>แหล่งภาพระบุ Atmel 25040N บนบอร์ด Iomega Jaz เป็นตัวอย่างรหัสบนแพ็กเกจจริงของหน่วยความจำกลุ่ม 25 ไม่ใช่ตัวอย่างบอร์ด ECU</w:t>
      </w:r>
    </w:p>
    <w:p w14:paraId="47AA80AC" w14:textId="77777777" w:rsidR="00640DB1" w:rsidRDefault="001058F3">
      <w:pPr>
        <w:keepLines/>
      </w:pPr>
      <w:r>
        <w:rPr>
          <w:b/>
        </w:rPr>
        <w:t xml:space="preserve">ฝึกแยกรหัส </w:t>
      </w:r>
      <w:r>
        <w:t>อ่านชื่อผู้ผลิตและบรรทัดเบอร์ให้ครบ ก่อนค้น Datasheet และเทียบกับเมนูเครื่องอ่าน ห้ามเอาผัง M95320 มาต่อเพราะเป็น 8 ขาเหมือนกัน</w:t>
      </w:r>
    </w:p>
    <w:p w14:paraId="731729D6" w14:textId="77777777" w:rsidR="00640DB1" w:rsidRDefault="001058F3">
      <w:pPr>
        <w:keepLines/>
      </w:pPr>
      <w:r>
        <w:rPr>
          <w:b/>
        </w:rPr>
        <w:t xml:space="preserve">ความต่างกับ ECU </w:t>
      </w:r>
      <w:r>
        <w:t>รูปร่างชิปใช้ฝึกการระบุชนิดได้ ส่วนหน้าที่ของข้อมูลใน ECU ต้องพิสูจน์จากกล่องจริง ไม่มีตำแหน่งข้อมูลรถจากภาพนี้</w:t>
      </w:r>
    </w:p>
    <w:p w14:paraId="5AACF166" w14:textId="77777777" w:rsidR="00640DB1" w:rsidRDefault="001058F3">
      <w:pPr>
        <w:pStyle w:val="21"/>
        <w:pageBreakBefore/>
      </w:pPr>
      <w:bookmarkStart w:id="92" w:name="_Toc243052674"/>
      <w:r>
        <w:lastRenderedPageBreak/>
        <w:t>ภาพจริง STMicroelectronics 24C16WP</w:t>
      </w:r>
      <w:bookmarkEnd w:id="92"/>
    </w:p>
    <w:p w14:paraId="37B5BD3B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BE96067" wp14:editId="73243A30">
            <wp:extent cx="3780000" cy="3780000"/>
            <wp:effectExtent l="0" t="0" r="0" b="0"/>
            <wp:docPr id="115" name="Picture 115" descr="ภาพถ่ายจริง [P18] Dell E2210f - controller board - STMicroelectronics 24C16WP-46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24_doc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5ED8" w14:textId="77777777" w:rsidR="00640DB1" w:rsidRDefault="001058F3">
      <w:pPr>
        <w:pStyle w:val="af7"/>
        <w:keepNext/>
      </w:pPr>
      <w:r>
        <w:t>ภาพถ่ายจริง [P18] Dell E2210f - controller board - STMicroelectronics 24C16WP-4697.jpg</w:t>
      </w:r>
    </w:p>
    <w:p w14:paraId="18285937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5EF3572A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https://commons.wikimedia.org/wiki/File:Dell_E2210f_-_controller_board_-_STMicroelectronics_24C16WP-4697.jpg</w:t>
      </w:r>
    </w:p>
    <w:p w14:paraId="3863CB56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677C7D5A" w14:textId="77777777" w:rsidR="00640DB1" w:rsidRDefault="001058F3">
      <w:pPr>
        <w:keepLines/>
      </w:pPr>
      <w:r>
        <w:rPr>
          <w:b/>
        </w:rPr>
        <w:t xml:space="preserve">เบอร์ในภาพ </w:t>
      </w:r>
      <w:r>
        <w:t>ชิปจากบอร์ดจอ Dell E2210f ใช้เห็น Top marking 24C16WP และโลโก้ ST ชัดขึ้น ไม่ใช่ชิปที่ยืนยันว่าอยู่ใน ECU รุ่นใด</w:t>
      </w:r>
    </w:p>
    <w:p w14:paraId="2DE1E11B" w14:textId="77777777" w:rsidR="00640DB1" w:rsidRDefault="001058F3">
      <w:pPr>
        <w:keepLines/>
      </w:pPr>
      <w:r>
        <w:rPr>
          <w:b/>
        </w:rPr>
        <w:t xml:space="preserve">เริ่มจากบัส </w:t>
      </w:r>
      <w:r>
        <w:t>ใช้ตระกูล 24C ค้นเอกสาร I²C แล้วตรวจรหัสเต็ม แรงดัน แพ็กเกจ และการจัด Address ของเบอร์นั้นก่อนเลือกเครื่องอ่าน</w:t>
      </w:r>
    </w:p>
    <w:p w14:paraId="4D858281" w14:textId="77777777" w:rsidR="00640DB1" w:rsidRDefault="001058F3">
      <w:pPr>
        <w:keepLines/>
      </w:pPr>
      <w:r>
        <w:rPr>
          <w:b/>
        </w:rPr>
        <w:t xml:space="preserve">แบบฝึก </w:t>
      </w:r>
      <w:r>
        <w:t>บันทึกข้อความทุกบรรทัดในภาพ แล้วแยกส่วนที่เป็นหมายเลขชิปออกจากส่วนล็อตหรือวันที่ด้วยเอกสารผู้ผลิต</w:t>
      </w:r>
    </w:p>
    <w:p w14:paraId="15EC6376" w14:textId="77777777" w:rsidR="00640DB1" w:rsidRDefault="001058F3">
      <w:pPr>
        <w:pStyle w:val="21"/>
        <w:pageBreakBefore/>
      </w:pPr>
      <w:bookmarkStart w:id="93" w:name="_Toc243052675"/>
      <w:r>
        <w:lastRenderedPageBreak/>
        <w:t>ภาพจริง Microchip 24LC08BI</w:t>
      </w:r>
      <w:bookmarkEnd w:id="93"/>
    </w:p>
    <w:p w14:paraId="28B05C1E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FD93D7F" wp14:editId="5C1906EE">
            <wp:extent cx="3780000" cy="3780000"/>
            <wp:effectExtent l="0" t="0" r="0" b="0"/>
            <wp:docPr id="116" name="Picture 116" descr="ภาพถ่ายจริง [P13] Beurer BC-18 - controller board - Microchip Technology 24LC08BI-0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chip24_doc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1DC" w14:textId="77777777" w:rsidR="00640DB1" w:rsidRDefault="001058F3">
      <w:pPr>
        <w:pStyle w:val="af7"/>
        <w:keepNext/>
      </w:pPr>
      <w:r>
        <w:t>ภาพถ่ายจริง [P13] Beurer BC-18 - controller board - Microchip Technology 24LC08BI-0471.jpg</w:t>
      </w:r>
    </w:p>
    <w:p w14:paraId="4B15F8EC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24FB51D3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https://commons.wikimedia.org/wiki/File:Beurer_BC-18_-_controller_board_-_Microchip_Technology_24LC08BI-0471.jpg</w:t>
      </w:r>
    </w:p>
    <w:p w14:paraId="587EC831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 • ย่อขนาดภาพ ไม่แก้เนื้อหาภาพ</w:t>
      </w:r>
    </w:p>
    <w:p w14:paraId="12D2F704" w14:textId="77777777" w:rsidR="00640DB1" w:rsidRDefault="001058F3">
      <w:pPr>
        <w:keepLines/>
      </w:pPr>
      <w:r>
        <w:rPr>
          <w:b/>
        </w:rPr>
        <w:t xml:space="preserve">เบอร์ในภาพ </w:t>
      </w:r>
      <w:r>
        <w:t>แหล่งภาพระบุ Microchip 24LC08BI บนบอร์ดเครื่องวัดความดัน Beurer BC-18 ใช้ฝึกดูชิป I²C คนละผู้ผลิตกับ ST</w:t>
      </w:r>
    </w:p>
    <w:p w14:paraId="425B078E" w14:textId="77777777" w:rsidR="00640DB1" w:rsidRDefault="001058F3">
      <w:pPr>
        <w:keepLines/>
      </w:pPr>
      <w:r>
        <w:rPr>
          <w:b/>
        </w:rPr>
        <w:t xml:space="preserve">ชื่อคล้ายต้องตรวจ </w:t>
      </w:r>
      <w:r>
        <w:t xml:space="preserve">24LC08 </w:t>
      </w:r>
      <w:r>
        <w:t>กับ 24C08 อาจมีลักษณะข้อมูลใกล้กัน แต่ต้องเทียบ Datasheet คำสั่ง ขา แรงดัน และการป้องกันก่อนแทนกัน</w:t>
      </w:r>
    </w:p>
    <w:p w14:paraId="393DA7C8" w14:textId="77777777" w:rsidR="00640DB1" w:rsidRDefault="001058F3">
      <w:pPr>
        <w:keepLines/>
      </w:pPr>
      <w:r>
        <w:rPr>
          <w:b/>
        </w:rPr>
        <w:t xml:space="preserve">ก่อนอ่าน </w:t>
      </w:r>
      <w:r>
        <w:t>ตรวจโลโก้ เบอร์เต็ม และทิศขา 1 บนชิ้นงานจริง จากนั้นใช้ข้อมูลทดสอบและอ่านซ้ำก่อนเริ่มงานลูกค้า</w:t>
      </w:r>
    </w:p>
    <w:p w14:paraId="0D5A6B4B" w14:textId="77777777" w:rsidR="00640DB1" w:rsidRDefault="001058F3">
      <w:pPr>
        <w:pStyle w:val="21"/>
        <w:pageBreakBefore/>
      </w:pPr>
      <w:bookmarkStart w:id="94" w:name="_Toc243052676"/>
      <w:r>
        <w:lastRenderedPageBreak/>
        <w:t>ภาพจริง Fairchild 93C66 บนบอร์ด</w:t>
      </w:r>
      <w:bookmarkEnd w:id="94"/>
    </w:p>
    <w:p w14:paraId="60D2C23C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72BB17A" wp14:editId="72446710">
            <wp:extent cx="3780000" cy="3780000"/>
            <wp:effectExtent l="0" t="0" r="0" b="0"/>
            <wp:docPr id="117" name="Picture 117" descr="ภาพถ่ายจริง [P20] 3COM Megahertz 3CCE589ET - board - Fairchild 93C66-66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rchild93_doc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5529" w14:textId="77777777" w:rsidR="00640DB1" w:rsidRDefault="001058F3">
      <w:pPr>
        <w:pStyle w:val="af7"/>
        <w:keepNext/>
      </w:pPr>
      <w:r>
        <w:t>ภาพถ่ายจริง [P20] 3COM Megahertz 3CCE589ET - board - Fairchild 93C66-6666.jpg</w:t>
      </w:r>
    </w:p>
    <w:p w14:paraId="0D39C5D0" w14:textId="77777777" w:rsidR="00640DB1" w:rsidRDefault="001058F3">
      <w:pPr>
        <w:pStyle w:val="af7"/>
        <w:keepNext/>
        <w:spacing w:after="40"/>
      </w:pPr>
      <w:r>
        <w:rPr>
          <w:sz w:val="16"/>
        </w:rPr>
        <w:t>© Raimond Spekking / CC BY-SA 4.0 (via Wikimedia Commons)</w:t>
      </w:r>
    </w:p>
    <w:p w14:paraId="7C666DB6" w14:textId="77777777" w:rsidR="00640DB1" w:rsidRDefault="001058F3">
      <w:pPr>
        <w:pStyle w:val="af7"/>
        <w:keepNext/>
        <w:spacing w:after="40"/>
      </w:pPr>
      <w:r>
        <w:rPr>
          <w:sz w:val="16"/>
        </w:rPr>
        <w:t>ที่มา https://commons.wikimedia.org/wiki/File:3COM_Megahertz_3CCE589ET_-_board_-_Fairchild_93C66-6666.jpg</w:t>
      </w:r>
    </w:p>
    <w:p w14:paraId="008BE551" w14:textId="77777777" w:rsidR="00640DB1" w:rsidRDefault="001058F3">
      <w:pPr>
        <w:pStyle w:val="af7"/>
        <w:keepNext/>
        <w:spacing w:after="40"/>
      </w:pPr>
      <w:r>
        <w:rPr>
          <w:sz w:val="16"/>
        </w:rPr>
        <w:t>สิทธิ์ https://creativecommons.org/licenses/by-sa/4.0/ • ย่อขนาดภาพ ไม่แก้เนื้อหาภาพ</w:t>
      </w:r>
    </w:p>
    <w:p w14:paraId="11E91431" w14:textId="77777777" w:rsidR="00640DB1" w:rsidRDefault="001058F3">
      <w:pPr>
        <w:keepLines/>
      </w:pPr>
      <w:r>
        <w:rPr>
          <w:b/>
        </w:rPr>
        <w:t xml:space="preserve">เบอร์ในภาพ </w:t>
      </w:r>
      <w:r>
        <w:t>ตัวอย่างบนการ์ดเครือข่าย 3COM ใช้ดูชิปกลุ่ม 93C แบบติดบอร์ด เป็นภาพฝึกจำแนกเบอร์ ไม่ใช่แผนโคลนกล่อง ECU</w:t>
      </w:r>
    </w:p>
    <w:p w14:paraId="35B86562" w14:textId="77777777" w:rsidR="00640DB1" w:rsidRDefault="001058F3">
      <w:pPr>
        <w:keepLines/>
      </w:pPr>
      <w:r>
        <w:rPr>
          <w:b/>
        </w:rPr>
        <w:t xml:space="preserve">Microwire </w:t>
      </w:r>
      <w:r>
        <w:t>ตรวจรุ่นและการจัดคำ x8 หรือ x16 จากเอกสารของผู้ผลิต อย่าเลือกโหมดจากคำว่า 93C66 เพียงส่วนเดียว</w:t>
      </w:r>
    </w:p>
    <w:p w14:paraId="7E162DD0" w14:textId="77777777" w:rsidR="00640DB1" w:rsidRDefault="001058F3">
      <w:pPr>
        <w:keepLines/>
      </w:pPr>
      <w:r>
        <w:rPr>
          <w:b/>
        </w:rPr>
        <w:t xml:space="preserve">ความเสถียร </w:t>
      </w:r>
      <w:r>
        <w:t>คลิปที่หนีบชิปบนบอร์ดยังต่อกับวงจรอื่นอยู่ จึงต้องตรวจไฟย้อนและผลอ่านซ้ำตามบทอ่านบนบอร์ด</w:t>
      </w:r>
    </w:p>
    <w:p w14:paraId="33E8788D" w14:textId="77777777" w:rsidR="00640DB1" w:rsidRDefault="001058F3">
      <w:pPr>
        <w:pStyle w:val="1"/>
        <w:pageBreakBefore/>
      </w:pPr>
      <w:bookmarkStart w:id="95" w:name="_Toc243052677"/>
      <w:r>
        <w:lastRenderedPageBreak/>
        <w:t>แบบบันทึกผลวัด</w:t>
      </w:r>
      <w:bookmarkEnd w:id="95"/>
    </w:p>
    <w:p w14:paraId="786599F4" w14:textId="77777777" w:rsidR="00640DB1" w:rsidRDefault="001058F3">
      <w:pPr>
        <w:keepLines/>
      </w:pPr>
      <w:r>
        <w:t>รหัสงาน __________ รุ่นกล่อง __________ เอกสารผังขา __________</w:t>
      </w:r>
    </w:p>
    <w:p w14:paraId="6CD01295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อาการและเงื่อนไข</w:t>
      </w:r>
    </w:p>
    <w:p w14:paraId="0565E288" w14:textId="77777777" w:rsidR="00640DB1" w:rsidRDefault="001058F3">
      <w:pPr>
        <w:keepLines/>
      </w:pPr>
      <w:r>
        <w:t>________________________________________________________________</w:t>
      </w:r>
    </w:p>
    <w:p w14:paraId="30B02D62" w14:textId="77777777" w:rsidR="00640DB1" w:rsidRDefault="001058F3">
      <w:pPr>
        <w:keepLines/>
      </w:pPr>
      <w:r>
        <w:t>________________________________________________________________</w:t>
      </w:r>
    </w:p>
    <w:p w14:paraId="71C9E85B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ไฟแบตเตอรี่ขณะเกิดอาการ</w:t>
      </w:r>
    </w:p>
    <w:p w14:paraId="69E3F081" w14:textId="77777777" w:rsidR="00640DB1" w:rsidRDefault="001058F3">
      <w:pPr>
        <w:keepLines/>
      </w:pPr>
      <w:r>
        <w:t>________________________________________________________________</w:t>
      </w:r>
    </w:p>
    <w:p w14:paraId="688E7208" w14:textId="77777777" w:rsidR="00640DB1" w:rsidRDefault="001058F3">
      <w:pPr>
        <w:keepLines/>
      </w:pPr>
      <w:r>
        <w:t>________________________________________________________________</w:t>
      </w:r>
    </w:p>
    <w:p w14:paraId="3BB98FB2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ไฟที่ขา ECU เทียบกราวด์กล่อง</w:t>
      </w:r>
    </w:p>
    <w:p w14:paraId="58CA83FE" w14:textId="77777777" w:rsidR="00640DB1" w:rsidRDefault="001058F3">
      <w:pPr>
        <w:keepLines/>
      </w:pPr>
      <w:r>
        <w:t>________________________________________________________________</w:t>
      </w:r>
    </w:p>
    <w:p w14:paraId="6C36896D" w14:textId="77777777" w:rsidR="00640DB1" w:rsidRDefault="001058F3">
      <w:pPr>
        <w:keepLines/>
      </w:pPr>
      <w:r>
        <w:t>________________________________________________________________</w:t>
      </w:r>
    </w:p>
    <w:p w14:paraId="034318DB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แรงดันตกด้านบวก</w:t>
      </w:r>
    </w:p>
    <w:p w14:paraId="401D3F95" w14:textId="77777777" w:rsidR="00640DB1" w:rsidRDefault="001058F3">
      <w:pPr>
        <w:keepLines/>
      </w:pPr>
      <w:r>
        <w:t>________________________________________________________________</w:t>
      </w:r>
    </w:p>
    <w:p w14:paraId="3D1D0F8C" w14:textId="77777777" w:rsidR="00640DB1" w:rsidRDefault="001058F3">
      <w:pPr>
        <w:keepLines/>
      </w:pPr>
      <w:r>
        <w:t>________________________________________________________________</w:t>
      </w:r>
    </w:p>
    <w:p w14:paraId="1EEA453A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แรงดันตกกราวด์</w:t>
      </w:r>
    </w:p>
    <w:p w14:paraId="1C6E93F8" w14:textId="77777777" w:rsidR="00640DB1" w:rsidRDefault="001058F3">
      <w:pPr>
        <w:keepLines/>
      </w:pPr>
      <w:r>
        <w:t>________________________________________________________________</w:t>
      </w:r>
    </w:p>
    <w:p w14:paraId="592F5906" w14:textId="77777777" w:rsidR="00640DB1" w:rsidRDefault="001058F3">
      <w:pPr>
        <w:keepLines/>
      </w:pPr>
      <w:r>
        <w:t>________________________________________________________________</w:t>
      </w:r>
    </w:p>
    <w:p w14:paraId="08772369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สัญญาณที่เกี่ยวข้อง</w:t>
      </w:r>
    </w:p>
    <w:p w14:paraId="5D9619A8" w14:textId="77777777" w:rsidR="00640DB1" w:rsidRDefault="001058F3">
      <w:pPr>
        <w:keepLines/>
      </w:pPr>
      <w:r>
        <w:t>________________________________________________________________</w:t>
      </w:r>
    </w:p>
    <w:p w14:paraId="626329CE" w14:textId="77777777" w:rsidR="00640DB1" w:rsidRDefault="001058F3">
      <w:pPr>
        <w:keepLines/>
      </w:pPr>
      <w:r>
        <w:t>________________________________________________________________</w:t>
      </w:r>
    </w:p>
    <w:p w14:paraId="1147B3A2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ข้อสรุปและหลักฐาน</w:t>
      </w:r>
    </w:p>
    <w:p w14:paraId="06C301A1" w14:textId="77777777" w:rsidR="00640DB1" w:rsidRDefault="001058F3">
      <w:pPr>
        <w:keepLines/>
      </w:pPr>
      <w:r>
        <w:t>________________________________________________________________</w:t>
      </w:r>
    </w:p>
    <w:p w14:paraId="022244AD" w14:textId="77777777" w:rsidR="00640DB1" w:rsidRDefault="001058F3">
      <w:pPr>
        <w:keepLines/>
      </w:pPr>
      <w:r>
        <w:t>________________________________________________________________</w:t>
      </w:r>
    </w:p>
    <w:p w14:paraId="77B14363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ผลหลังซ่อมและส่วนที่ยังไม่ได้ตรวจ</w:t>
      </w:r>
    </w:p>
    <w:p w14:paraId="6673230D" w14:textId="77777777" w:rsidR="00640DB1" w:rsidRDefault="001058F3">
      <w:pPr>
        <w:keepLines/>
      </w:pPr>
      <w:r>
        <w:t>________________________________________________________________</w:t>
      </w:r>
    </w:p>
    <w:p w14:paraId="6A14A4D4" w14:textId="77777777" w:rsidR="00640DB1" w:rsidRDefault="001058F3">
      <w:pPr>
        <w:keepLines/>
      </w:pPr>
      <w:r>
        <w:t>________________________________________________________________</w:t>
      </w:r>
    </w:p>
    <w:p w14:paraId="35044391" w14:textId="77777777" w:rsidR="00640DB1" w:rsidRDefault="001058F3">
      <w:pPr>
        <w:pStyle w:val="1"/>
        <w:pageBreakBefore/>
      </w:pPr>
      <w:bookmarkStart w:id="96" w:name="_Toc243052678"/>
      <w:r>
        <w:lastRenderedPageBreak/>
        <w:t>แบบบันทึกข้อมูลและงานย้ายชิป</w:t>
      </w:r>
      <w:bookmarkEnd w:id="96"/>
    </w:p>
    <w:p w14:paraId="7FA0D063" w14:textId="77777777" w:rsidR="00640DB1" w:rsidRDefault="001058F3">
      <w:pPr>
        <w:keepLines/>
      </w:pPr>
      <w:r>
        <w:t>รหัสงาน __________ ต้นทาง __________ ปลายทาง __________</w:t>
      </w:r>
    </w:p>
    <w:p w14:paraId="57676771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หมายเลขชิป แพ็กเกจ และขา 1</w:t>
      </w:r>
    </w:p>
    <w:p w14:paraId="34F82F18" w14:textId="77777777" w:rsidR="00640DB1" w:rsidRDefault="001058F3">
      <w:pPr>
        <w:keepLines/>
      </w:pPr>
      <w:r>
        <w:t>________________________________________________________________</w:t>
      </w:r>
    </w:p>
    <w:p w14:paraId="30338BC7" w14:textId="77777777" w:rsidR="00640DB1" w:rsidRDefault="001058F3">
      <w:pPr>
        <w:keepLines/>
      </w:pPr>
      <w:r>
        <w:t>________________________________________________________________</w:t>
      </w:r>
    </w:p>
    <w:p w14:paraId="448625E3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วิธีอ่าน แรงดัน และระดับสัญญาณ</w:t>
      </w:r>
    </w:p>
    <w:p w14:paraId="69685213" w14:textId="77777777" w:rsidR="00640DB1" w:rsidRDefault="001058F3">
      <w:pPr>
        <w:keepLines/>
      </w:pPr>
      <w:r>
        <w:t>________________________________________________________________</w:t>
      </w:r>
    </w:p>
    <w:p w14:paraId="62219039" w14:textId="77777777" w:rsidR="00640DB1" w:rsidRDefault="001058F3">
      <w:pPr>
        <w:keepLines/>
      </w:pPr>
      <w:r>
        <w:t>________________________________________________________________</w:t>
      </w:r>
    </w:p>
    <w:p w14:paraId="3CA6B512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ไฟล์ Read1 ขนาด และ SHA256</w:t>
      </w:r>
    </w:p>
    <w:p w14:paraId="627D4FA0" w14:textId="77777777" w:rsidR="00640DB1" w:rsidRDefault="001058F3">
      <w:pPr>
        <w:keepLines/>
      </w:pPr>
      <w:r>
        <w:t>________________________________________________________________</w:t>
      </w:r>
    </w:p>
    <w:p w14:paraId="7C649007" w14:textId="77777777" w:rsidR="00640DB1" w:rsidRDefault="001058F3">
      <w:pPr>
        <w:keepLines/>
      </w:pPr>
      <w:r>
        <w:t>________________________________________________________________</w:t>
      </w:r>
    </w:p>
    <w:p w14:paraId="38F653C1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ไฟล์ Read2 ขนาด และผลเทียบ</w:t>
      </w:r>
    </w:p>
    <w:p w14:paraId="5CF7ECA7" w14:textId="77777777" w:rsidR="00640DB1" w:rsidRDefault="001058F3">
      <w:pPr>
        <w:keepLines/>
      </w:pPr>
      <w:r>
        <w:t>________________________________________________________________</w:t>
      </w:r>
    </w:p>
    <w:p w14:paraId="2E3E9ED5" w14:textId="77777777" w:rsidR="00640DB1" w:rsidRDefault="001058F3">
      <w:pPr>
        <w:keepLines/>
      </w:pPr>
      <w:r>
        <w:t>________________________________________________________________</w:t>
      </w:r>
    </w:p>
    <w:p w14:paraId="336014E4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ข้อมูลปลายทางก่อนงาน</w:t>
      </w:r>
    </w:p>
    <w:p w14:paraId="080E3B8F" w14:textId="77777777" w:rsidR="00640DB1" w:rsidRDefault="001058F3">
      <w:pPr>
        <w:keepLines/>
      </w:pPr>
      <w:r>
        <w:t>________________________________________________________________</w:t>
      </w:r>
    </w:p>
    <w:p w14:paraId="250F906D" w14:textId="77777777" w:rsidR="00640DB1" w:rsidRDefault="001058F3">
      <w:pPr>
        <w:keepLines/>
      </w:pPr>
      <w:r>
        <w:t>________________________________________________________________</w:t>
      </w:r>
    </w:p>
    <w:p w14:paraId="61247745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ผลอ่านกลับและงาน Pad</w:t>
      </w:r>
    </w:p>
    <w:p w14:paraId="4F006B75" w14:textId="77777777" w:rsidR="00640DB1" w:rsidRDefault="001058F3">
      <w:pPr>
        <w:keepLines/>
      </w:pPr>
      <w:r>
        <w:t>________________________________________________________________</w:t>
      </w:r>
    </w:p>
    <w:p w14:paraId="5E2735BA" w14:textId="77777777" w:rsidR="00640DB1" w:rsidRDefault="001058F3">
      <w:pPr>
        <w:keepLines/>
      </w:pPr>
      <w:r>
        <w:t>________________________________________________________________</w:t>
      </w:r>
    </w:p>
    <w:p w14:paraId="214512B0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ผลบนโต๊ะ การจับคู่ และบนรถ</w:t>
      </w:r>
    </w:p>
    <w:p w14:paraId="71EAB5E9" w14:textId="77777777" w:rsidR="00640DB1" w:rsidRDefault="001058F3">
      <w:pPr>
        <w:keepLines/>
      </w:pPr>
      <w:r>
        <w:t>________________________________________________________________</w:t>
      </w:r>
    </w:p>
    <w:p w14:paraId="5451B2E4" w14:textId="77777777" w:rsidR="00640DB1" w:rsidRDefault="001058F3">
      <w:pPr>
        <w:keepLines/>
      </w:pPr>
      <w:r>
        <w:t>________________________________________________________________</w:t>
      </w:r>
    </w:p>
    <w:p w14:paraId="5D48A96C" w14:textId="77777777" w:rsidR="00640DB1" w:rsidRDefault="001058F3">
      <w:pPr>
        <w:keepLines/>
      </w:pPr>
      <w:r>
        <w:rPr>
          <w:b/>
        </w:rPr>
        <w:t xml:space="preserve">บันทึก </w:t>
      </w:r>
      <w:r>
        <w:t>ส่วนที่ยังไม่ได้ตรวจและแผนคืนสภาพ</w:t>
      </w:r>
    </w:p>
    <w:p w14:paraId="479870D8" w14:textId="77777777" w:rsidR="00640DB1" w:rsidRDefault="001058F3">
      <w:pPr>
        <w:keepLines/>
      </w:pPr>
      <w:r>
        <w:t>________________________________________________________________</w:t>
      </w:r>
    </w:p>
    <w:p w14:paraId="3E2DFBCA" w14:textId="77777777" w:rsidR="00640DB1" w:rsidRDefault="001058F3">
      <w:pPr>
        <w:keepLines/>
      </w:pPr>
      <w:r>
        <w:t>________________________________________________________________</w:t>
      </w:r>
    </w:p>
    <w:p w14:paraId="05214EC0" w14:textId="77777777" w:rsidR="00640DB1" w:rsidRDefault="001058F3">
      <w:pPr>
        <w:pStyle w:val="1"/>
        <w:pageBreakBefore/>
      </w:pPr>
      <w:bookmarkStart w:id="97" w:name="_Toc243052679"/>
      <w:r>
        <w:lastRenderedPageBreak/>
        <w:t>อภิธานศัพท์และชื่อเน็ต</w:t>
      </w:r>
      <w:bookmarkEnd w:id="97"/>
    </w:p>
    <w:p w14:paraId="69D6D179" w14:textId="77777777" w:rsidR="00640DB1" w:rsidRDefault="001058F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532D789" wp14:editId="4A836D06">
            <wp:extent cx="4887931" cy="3780000"/>
            <wp:effectExtent l="0" t="0" r="0" b="0"/>
            <wp:docPr id="118" name="Picture 118" descr="สัญลักษณ์และจุดต่อสายสำหรับอ่านวงจ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931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F1DC" w14:textId="77777777" w:rsidR="00640DB1" w:rsidRDefault="001058F3">
      <w:pPr>
        <w:pStyle w:val="af7"/>
        <w:keepNext/>
      </w:pPr>
      <w:r>
        <w:t>สัญลักษณ์และจุดต่อสายสำหรับอ่านวงจร</w:t>
      </w:r>
    </w:p>
    <w:p w14:paraId="31017C22" w14:textId="77777777" w:rsidR="00640DB1" w:rsidRDefault="001058F3">
      <w:pPr>
        <w:keepLines/>
      </w:pPr>
      <w:r>
        <w:t xml:space="preserve">VIN </w:t>
      </w:r>
      <w:r>
        <w:t>ไฟเข้าภาคจ่ายไฟ • VOUT ไฟออก • VREF ไฟอ้างอิง • VDD ไฟลอจิก</w:t>
      </w:r>
    </w:p>
    <w:p w14:paraId="2103FDE5" w14:textId="77777777" w:rsidR="00640DB1" w:rsidRDefault="001058F3">
      <w:pPr>
        <w:keepLines/>
      </w:pPr>
      <w:r>
        <w:t xml:space="preserve">GND </w:t>
      </w:r>
      <w:r>
        <w:t>กราวด์ • SGND กราวด์สัญญาณ • PGND กราวด์กำลัง • TP จุดวัด</w:t>
      </w:r>
    </w:p>
    <w:p w14:paraId="312FEFFE" w14:textId="77777777" w:rsidR="00640DB1" w:rsidRDefault="001058F3">
      <w:pPr>
        <w:keepLines/>
      </w:pPr>
      <w:r>
        <w:t xml:space="preserve">ADC </w:t>
      </w:r>
      <w:r>
        <w:t>แปลงสัญญาณแอนะล็อกเป็นข้อมูล • PWM พัลส์ควบคุม • FB ป้อนกลับ</w:t>
      </w:r>
    </w:p>
    <w:p w14:paraId="1716A6C9" w14:textId="77777777" w:rsidR="00640DB1" w:rsidRDefault="001058F3">
      <w:pPr>
        <w:keepLines/>
      </w:pPr>
      <w:r>
        <w:t xml:space="preserve">RESETn CSn WPn HOLDn </w:t>
      </w:r>
      <w:r>
        <w:t>ตัว n หมายถึงสัญญาณทำงานเมื่อระดับต่ำ</w:t>
      </w:r>
    </w:p>
    <w:p w14:paraId="5B0939BF" w14:textId="77777777" w:rsidR="00640DB1" w:rsidRDefault="001058F3">
      <w:pPr>
        <w:keepLines/>
      </w:pPr>
      <w:r>
        <w:t>G Gate • D Drain • S Source • A Anode • K Cathode</w:t>
      </w:r>
    </w:p>
    <w:p w14:paraId="0BF92E3B" w14:textId="77777777" w:rsidR="00640DB1" w:rsidRDefault="001058F3">
      <w:pPr>
        <w:keepLines/>
      </w:pPr>
      <w:r>
        <w:t xml:space="preserve">EEPROM </w:t>
      </w:r>
      <w:r>
        <w:t>หน่วยความจำข้อมูล • Flash หน่วยความจำโปรแกรมและข้อมูล</w:t>
      </w:r>
    </w:p>
    <w:p w14:paraId="716F38BD" w14:textId="77777777" w:rsidR="00640DB1" w:rsidRDefault="001058F3">
      <w:pPr>
        <w:keepLines/>
      </w:pPr>
      <w:r>
        <w:t xml:space="preserve">Readback </w:t>
      </w:r>
      <w:r>
        <w:t>อ่านกลับ • Verify ตรวจเทียบ • Hash ค่าตรวจเนื้อหาไฟล์</w:t>
      </w:r>
    </w:p>
    <w:p w14:paraId="52E0AA69" w14:textId="77777777" w:rsidR="00640DB1" w:rsidRDefault="001058F3">
      <w:pPr>
        <w:pStyle w:val="1"/>
        <w:pageBreakBefore/>
      </w:pPr>
      <w:bookmarkStart w:id="98" w:name="_Toc243052680"/>
      <w:r>
        <w:lastRenderedPageBreak/>
        <w:t>เอกสารอ้างอิงวงจรไฟฟ้า</w:t>
      </w:r>
      <w:bookmarkEnd w:id="98"/>
    </w:p>
    <w:p w14:paraId="0FF672D0" w14:textId="77777777" w:rsidR="00640DB1" w:rsidRDefault="001058F3">
      <w:pPr>
        <w:keepLines/>
      </w:pPr>
      <w:r>
        <w:t>รหัส S ในภาคสองใช้รายการอ้างอิงการซ่อม ECU ส่วนรหัส S ในภาคสามใช้รายการอ้างอิงงานหน่วยความจำท้ายเล่มนี้</w:t>
      </w:r>
    </w:p>
    <w:p w14:paraId="7C9F41EB" w14:textId="77777777" w:rsidR="00640DB1" w:rsidRDefault="001058F3">
      <w:pPr>
        <w:keepLines/>
      </w:pPr>
      <w:r>
        <w:t>[C1] TI TIDA 01167 battery protection</w:t>
      </w:r>
    </w:p>
    <w:p w14:paraId="04B0C298" w14:textId="77777777" w:rsidR="00640DB1" w:rsidRDefault="001058F3">
      <w:r>
        <w:rPr>
          <w:sz w:val="18"/>
        </w:rPr>
        <w:t>https://www.ti.com/tool/TIDA-01167</w:t>
      </w:r>
    </w:p>
    <w:p w14:paraId="0C25FC31" w14:textId="77777777" w:rsidR="00640DB1" w:rsidRDefault="001058F3">
      <w:pPr>
        <w:keepLines/>
      </w:pPr>
      <w:r>
        <w:t>[C2] NXP MPC5604P hardware design guide</w:t>
      </w:r>
    </w:p>
    <w:p w14:paraId="28489568" w14:textId="77777777" w:rsidR="00640DB1" w:rsidRDefault="001058F3">
      <w:r>
        <w:rPr>
          <w:sz w:val="18"/>
        </w:rPr>
        <w:t>https://www.nxp.com/docs/en/user-guide/MPC5604PQRUG.pdf</w:t>
      </w:r>
    </w:p>
    <w:p w14:paraId="039873B4" w14:textId="77777777" w:rsidR="00640DB1" w:rsidRDefault="001058F3">
      <w:pPr>
        <w:keepLines/>
      </w:pPr>
      <w:r>
        <w:t>[C3] TI LM1815 VR conditioner</w:t>
      </w:r>
    </w:p>
    <w:p w14:paraId="0A9B675B" w14:textId="77777777" w:rsidR="00640DB1" w:rsidRDefault="001058F3">
      <w:r>
        <w:rPr>
          <w:sz w:val="18"/>
        </w:rPr>
        <w:t>https://www.ti.com/lit/ds/symlink/lm1815.pdf</w:t>
      </w:r>
    </w:p>
    <w:p w14:paraId="06D8D2EC" w14:textId="77777777" w:rsidR="00640DB1" w:rsidRDefault="001058F3">
      <w:pPr>
        <w:keepLines/>
      </w:pPr>
      <w:r>
        <w:t>[C4] TI LM1949 injector drive and flyback clamp</w:t>
      </w:r>
    </w:p>
    <w:p w14:paraId="47205870" w14:textId="77777777" w:rsidR="00640DB1" w:rsidRDefault="001058F3">
      <w:r>
        <w:rPr>
          <w:sz w:val="18"/>
        </w:rPr>
        <w:t>https://www.ti.com/lit/ds/symlink/lm1949.pdf</w:t>
      </w:r>
    </w:p>
    <w:p w14:paraId="3EED9D13" w14:textId="77777777" w:rsidR="00640DB1" w:rsidRDefault="001058F3">
      <w:pPr>
        <w:keepLines/>
      </w:pPr>
      <w:r>
        <w:t>[C5] NXP TJA1050 SO8</w:t>
      </w:r>
    </w:p>
    <w:p w14:paraId="3CAFBA51" w14:textId="77777777" w:rsidR="00640DB1" w:rsidRDefault="001058F3">
      <w:r>
        <w:rPr>
          <w:sz w:val="18"/>
        </w:rPr>
        <w:t>https://www.nxp.com/docs/en/data-sheet/TJA1050.pdf</w:t>
      </w:r>
    </w:p>
    <w:p w14:paraId="3C8B9C27" w14:textId="77777777" w:rsidR="00640DB1" w:rsidRDefault="001058F3">
      <w:pPr>
        <w:pStyle w:val="21"/>
        <w:pageBreakBefore/>
      </w:pPr>
      <w:bookmarkStart w:id="99" w:name="_Toc243052681"/>
      <w:r>
        <w:lastRenderedPageBreak/>
        <w:t>เอกสารอ้างอิงวงจรไฟฟ้าต่อ</w:t>
      </w:r>
      <w:bookmarkEnd w:id="99"/>
    </w:p>
    <w:p w14:paraId="52F25F21" w14:textId="77777777" w:rsidR="00640DB1" w:rsidRDefault="001058F3">
      <w:pPr>
        <w:keepLines/>
      </w:pPr>
      <w:r>
        <w:t>[C6] ST L9637 SO8</w:t>
      </w:r>
    </w:p>
    <w:p w14:paraId="37386276" w14:textId="77777777" w:rsidR="00640DB1" w:rsidRDefault="001058F3">
      <w:r>
        <w:rPr>
          <w:sz w:val="18"/>
        </w:rPr>
        <w:t>https://www.st.com/resource/en/datasheet/l9637.pdf</w:t>
      </w:r>
    </w:p>
    <w:p w14:paraId="09260ACF" w14:textId="77777777" w:rsidR="00640DB1" w:rsidRDefault="001058F3">
      <w:pPr>
        <w:keepLines/>
      </w:pPr>
      <w:r>
        <w:t>[C7] ST M95320 W SO8</w:t>
      </w:r>
    </w:p>
    <w:p w14:paraId="137954AF" w14:textId="77777777" w:rsidR="00640DB1" w:rsidRDefault="001058F3">
      <w:r>
        <w:rPr>
          <w:sz w:val="18"/>
        </w:rPr>
        <w:t>https://www.st.com/resource/en/datasheet/m95320-w.pdf</w:t>
      </w:r>
    </w:p>
    <w:p w14:paraId="30B27ADE" w14:textId="77777777" w:rsidR="00640DB1" w:rsidRDefault="001058F3">
      <w:pPr>
        <w:keepLines/>
      </w:pPr>
      <w:r>
        <w:t>[C8] Microchip 24LC256 SOIC</w:t>
      </w:r>
    </w:p>
    <w:p w14:paraId="4A206074" w14:textId="77777777" w:rsidR="00640DB1" w:rsidRDefault="001058F3">
      <w:r>
        <w:rPr>
          <w:sz w:val="18"/>
        </w:rPr>
        <w:t>https://ww1.microchip.com/downloads/en/DeviceDoc/21203R.pdf</w:t>
      </w:r>
    </w:p>
    <w:p w14:paraId="572118C2" w14:textId="77777777" w:rsidR="00640DB1" w:rsidRDefault="001058F3">
      <w:pPr>
        <w:keepLines/>
      </w:pPr>
      <w:r>
        <w:t>[C9] ST M93C66 W SO8</w:t>
      </w:r>
    </w:p>
    <w:p w14:paraId="2BBFA36B" w14:textId="77777777" w:rsidR="00640DB1" w:rsidRDefault="001058F3">
      <w:r>
        <w:rPr>
          <w:sz w:val="18"/>
        </w:rPr>
        <w:t>https://www.st.com/resource/en/datasheet/m93c46-w.pdf</w:t>
      </w:r>
    </w:p>
    <w:p w14:paraId="71ED0AA6" w14:textId="77777777" w:rsidR="00640DB1" w:rsidRDefault="001058F3">
      <w:pPr>
        <w:keepLines/>
      </w:pPr>
      <w:r>
        <w:t>[C10] Speeduino Hardware v0.4.3d Rev 4d</w:t>
      </w:r>
    </w:p>
    <w:p w14:paraId="2DBE66C9" w14:textId="77777777" w:rsidR="00640DB1" w:rsidRDefault="001058F3">
      <w:r>
        <w:rPr>
          <w:sz w:val="18"/>
        </w:rPr>
        <w:t>https://github.com/speeduino/Hardware/blob/main/v0.4/THT/Latest/v0.4.3d.pdf</w:t>
      </w:r>
    </w:p>
    <w:p w14:paraId="7C79F6D2" w14:textId="77777777" w:rsidR="00640DB1" w:rsidRDefault="001058F3">
      <w:pPr>
        <w:keepLines/>
      </w:pPr>
      <w:r>
        <w:t>วงจร 27 ถึง 30 วาดใหม่ ปรับการจัดวาง และคัดเฉพาะบางภาคจาก Speeduino โดย Codex เมื่อ 16 ตุลาคม 2569 ใช้ CERN-OHL-S-2.0 เช่นเดียวกับต้นทาง ผู้พัฒนา Speeduino ไม่ได้รับรองหนังสือเล่มนี้</w:t>
      </w:r>
    </w:p>
    <w:p w14:paraId="6DFED344" w14:textId="77777777" w:rsidR="00640DB1" w:rsidRDefault="001058F3">
      <w:pPr>
        <w:keepLines/>
      </w:pPr>
      <w:r>
        <w:t>ต้นทาง https://github.com/speeduino/Hardware • ใบอนุญาต https://opensource.org/license/CERN-OHL-S-2.0 • ต้นฉบับที่แก้ไขแนบใน ECU_Circuit_Drawings.zip</w:t>
      </w:r>
    </w:p>
    <w:p w14:paraId="63FBD701" w14:textId="77777777" w:rsidR="00640DB1" w:rsidRDefault="001058F3">
      <w:pPr>
        <w:pStyle w:val="21"/>
        <w:pageBreakBefore/>
      </w:pPr>
      <w:bookmarkStart w:id="100" w:name="_Toc243052682"/>
      <w:r>
        <w:lastRenderedPageBreak/>
        <w:t>อ้างอิงเบอร์ชิปและหน้าที่</w:t>
      </w:r>
      <w:bookmarkEnd w:id="100"/>
    </w:p>
    <w:p w14:paraId="4F743294" w14:textId="77777777" w:rsidR="00640DB1" w:rsidRDefault="001058F3">
      <w:pPr>
        <w:keepLines/>
      </w:pPr>
      <w:r>
        <w:t>[X1] ST Serial EEPROM selection guide</w:t>
      </w:r>
    </w:p>
    <w:p w14:paraId="37C54337" w14:textId="77777777" w:rsidR="00640DB1" w:rsidRDefault="001058F3">
      <w:r>
        <w:rPr>
          <w:sz w:val="18"/>
        </w:rPr>
        <w:t>https://www.st.com/resource/en/selection_guide/sgeeprom0921_web.pdf</w:t>
      </w:r>
    </w:p>
    <w:p w14:paraId="25B05A97" w14:textId="77777777" w:rsidR="00640DB1" w:rsidRDefault="001058F3">
      <w:pPr>
        <w:keepLines/>
      </w:pPr>
      <w:r>
        <w:t>[X2] ST M95320 W R DF datasheet</w:t>
      </w:r>
    </w:p>
    <w:p w14:paraId="799022E0" w14:textId="77777777" w:rsidR="00640DB1" w:rsidRDefault="001058F3">
      <w:r>
        <w:rPr>
          <w:sz w:val="18"/>
        </w:rPr>
        <w:t>https://www.st.com/resource/en/datasheet/m95320-w.pdf</w:t>
      </w:r>
    </w:p>
    <w:p w14:paraId="2996EB47" w14:textId="77777777" w:rsidR="00640DB1" w:rsidRDefault="001058F3">
      <w:pPr>
        <w:keepLines/>
      </w:pPr>
      <w:r>
        <w:t>[X3] ST M24C64 W R F DF datasheet</w:t>
      </w:r>
    </w:p>
    <w:p w14:paraId="1DCCDF08" w14:textId="77777777" w:rsidR="00640DB1" w:rsidRDefault="001058F3">
      <w:r>
        <w:rPr>
          <w:sz w:val="18"/>
        </w:rPr>
        <w:t>https://www.st.com/resource/en/datasheet/m24c64-w.pdf</w:t>
      </w:r>
    </w:p>
    <w:p w14:paraId="57950062" w14:textId="77777777" w:rsidR="00640DB1" w:rsidRDefault="001058F3">
      <w:pPr>
        <w:keepLines/>
      </w:pPr>
      <w:r>
        <w:t>[X4] ST M93C46 M93C56 M93C66 M93C76 M93C86 datasheet</w:t>
      </w:r>
    </w:p>
    <w:p w14:paraId="0A3C9E93" w14:textId="77777777" w:rsidR="00640DB1" w:rsidRDefault="001058F3">
      <w:r>
        <w:rPr>
          <w:sz w:val="18"/>
        </w:rPr>
        <w:t>https://www.st.com/resource/en/datasheet/m93c46-w.pdf</w:t>
      </w:r>
    </w:p>
    <w:p w14:paraId="529C2140" w14:textId="77777777" w:rsidR="00640DB1" w:rsidRDefault="001058F3">
      <w:pPr>
        <w:keepLines/>
      </w:pPr>
      <w:r>
        <w:t>[X5] Microchip 93LC66B and A B C organization</w:t>
      </w:r>
    </w:p>
    <w:p w14:paraId="4AB488C3" w14:textId="77777777" w:rsidR="00640DB1" w:rsidRDefault="001058F3">
      <w:r>
        <w:rPr>
          <w:sz w:val="18"/>
        </w:rPr>
        <w:t>https://www.microchip.com/en-us/product/93LC66B</w:t>
      </w:r>
    </w:p>
    <w:p w14:paraId="0AEF8BFE" w14:textId="77777777" w:rsidR="00640DB1" w:rsidRDefault="001058F3">
      <w:pPr>
        <w:keepLines/>
      </w:pPr>
      <w:r>
        <w:t>[X6] Microchip 24LC256</w:t>
      </w:r>
    </w:p>
    <w:p w14:paraId="22DA3903" w14:textId="77777777" w:rsidR="00640DB1" w:rsidRDefault="001058F3">
      <w:r>
        <w:rPr>
          <w:sz w:val="18"/>
        </w:rPr>
        <w:t>https://www.microchip.com/en-us/product/24LC256</w:t>
      </w:r>
    </w:p>
    <w:p w14:paraId="28C9E23C" w14:textId="77777777" w:rsidR="00640DB1" w:rsidRDefault="001058F3">
      <w:pPr>
        <w:pStyle w:val="21"/>
        <w:pageBreakBefore/>
      </w:pPr>
      <w:bookmarkStart w:id="101" w:name="_Toc243052683"/>
      <w:r>
        <w:lastRenderedPageBreak/>
        <w:t>อ้างอิงเบอร์ชิปและหน้าที่ต่อ</w:t>
      </w:r>
      <w:bookmarkEnd w:id="101"/>
    </w:p>
    <w:p w14:paraId="63F8EFD6" w14:textId="77777777" w:rsidR="00640DB1" w:rsidRDefault="001058F3">
      <w:pPr>
        <w:keepLines/>
      </w:pPr>
      <w:r>
        <w:t>[X7] Microchip 25LC256</w:t>
      </w:r>
    </w:p>
    <w:p w14:paraId="6015CEFD" w14:textId="77777777" w:rsidR="00640DB1" w:rsidRDefault="001058F3">
      <w:r>
        <w:rPr>
          <w:sz w:val="18"/>
        </w:rPr>
        <w:t>https://www.microchip.com/en-us/product/25LC256</w:t>
      </w:r>
    </w:p>
    <w:p w14:paraId="3FB2AF7B" w14:textId="77777777" w:rsidR="00640DB1" w:rsidRDefault="001058F3">
      <w:pPr>
        <w:keepLines/>
      </w:pPr>
      <w:r>
        <w:t>[X8] NXP Philips TJA1050 datasheet</w:t>
      </w:r>
    </w:p>
    <w:p w14:paraId="4502C6EB" w14:textId="77777777" w:rsidR="00640DB1" w:rsidRDefault="001058F3">
      <w:r>
        <w:rPr>
          <w:sz w:val="18"/>
        </w:rPr>
        <w:t>https://www.nxp.com/docs/en/data-sheet/TJA1050.pdf</w:t>
      </w:r>
    </w:p>
    <w:p w14:paraId="1695F8EB" w14:textId="77777777" w:rsidR="00640DB1" w:rsidRDefault="001058F3">
      <w:pPr>
        <w:keepLines/>
      </w:pPr>
      <w:r>
        <w:t>[X9] ST L9637 datasheet</w:t>
      </w:r>
    </w:p>
    <w:p w14:paraId="127B1728" w14:textId="77777777" w:rsidR="00640DB1" w:rsidRDefault="001058F3">
      <w:r>
        <w:rPr>
          <w:sz w:val="18"/>
        </w:rPr>
        <w:t>https://www.st.com/resource/en/datasheet/l9637.pdf</w:t>
      </w:r>
    </w:p>
    <w:p w14:paraId="17340D76" w14:textId="77777777" w:rsidR="00640DB1" w:rsidRDefault="001058F3">
      <w:pPr>
        <w:keepLines/>
      </w:pPr>
      <w:r>
        <w:t>[X10] Infineon TLE6220GP datasheet</w:t>
      </w:r>
    </w:p>
    <w:p w14:paraId="42F5169F" w14:textId="77777777" w:rsidR="00640DB1" w:rsidRDefault="001058F3">
      <w:r>
        <w:rPr>
          <w:sz w:val="18"/>
        </w:rPr>
        <w:t>https://www.infineon.com/assets/row/public/documents/10/49/infineon-tle6220gp-ds-en.pdf</w:t>
      </w:r>
    </w:p>
    <w:p w14:paraId="4F71B8CA" w14:textId="77777777" w:rsidR="00640DB1" w:rsidRDefault="001058F3">
      <w:pPr>
        <w:keepLines/>
      </w:pPr>
      <w:r>
        <w:t>[X11] Infineon TLE4274 datasheet</w:t>
      </w:r>
    </w:p>
    <w:p w14:paraId="58CAEDDB" w14:textId="77777777" w:rsidR="00640DB1" w:rsidRDefault="001058F3">
      <w:r>
        <w:rPr>
          <w:sz w:val="18"/>
        </w:rPr>
        <w:t>https://www.infineon.com/assets/row/public/documents/10/49/infineon-tle4274-datasheet-en.pdf</w:t>
      </w:r>
    </w:p>
    <w:p w14:paraId="7C13C78B" w14:textId="77777777" w:rsidR="00640DB1" w:rsidRDefault="001058F3">
      <w:pPr>
        <w:keepLines/>
      </w:pPr>
      <w:r>
        <w:t>[X12] Infineon TLE42754D</w:t>
      </w:r>
    </w:p>
    <w:p w14:paraId="1DDB094C" w14:textId="77777777" w:rsidR="00640DB1" w:rsidRDefault="001058F3">
      <w:r>
        <w:rPr>
          <w:sz w:val="18"/>
        </w:rPr>
        <w:t>https://www.infineon.com/part/TLE42754D</w:t>
      </w:r>
    </w:p>
    <w:p w14:paraId="77006E5D" w14:textId="77777777" w:rsidR="00640DB1" w:rsidRDefault="001058F3">
      <w:pPr>
        <w:pStyle w:val="21"/>
        <w:pageBreakBefore/>
      </w:pPr>
      <w:bookmarkStart w:id="102" w:name="_Toc243052684"/>
      <w:r>
        <w:lastRenderedPageBreak/>
        <w:t>อ้างอิงเบอร์ชิปและหน้าที่ต่อ</w:t>
      </w:r>
      <w:bookmarkEnd w:id="102"/>
    </w:p>
    <w:p w14:paraId="6696EA1B" w14:textId="77777777" w:rsidR="00640DB1" w:rsidRDefault="001058F3">
      <w:pPr>
        <w:keepLines/>
      </w:pPr>
      <w:r>
        <w:t>[X13] ST L9788 datasheet</w:t>
      </w:r>
    </w:p>
    <w:p w14:paraId="46A0059E" w14:textId="77777777" w:rsidR="00640DB1" w:rsidRDefault="001058F3">
      <w:r>
        <w:rPr>
          <w:sz w:val="18"/>
        </w:rPr>
        <w:t>https://www.st.com/resource/en/datasheet/l9788.pdf</w:t>
      </w:r>
    </w:p>
    <w:p w14:paraId="04046940" w14:textId="77777777" w:rsidR="00640DB1" w:rsidRDefault="001058F3">
      <w:pPr>
        <w:keepLines/>
      </w:pPr>
      <w:r>
        <w:t>[X14] NXP MPC5554 datasheet</w:t>
      </w:r>
    </w:p>
    <w:p w14:paraId="3846707A" w14:textId="77777777" w:rsidR="00640DB1" w:rsidRDefault="001058F3">
      <w:r>
        <w:rPr>
          <w:sz w:val="18"/>
        </w:rPr>
        <w:t>https://www.nxp.com/docs/en/data-sheet/MPC5554.pdf</w:t>
      </w:r>
    </w:p>
    <w:p w14:paraId="0155C2F4" w14:textId="77777777" w:rsidR="00640DB1" w:rsidRDefault="001058F3">
      <w:pPr>
        <w:keepLines/>
      </w:pPr>
      <w:r>
        <w:t>[X15] NXP MC9S12DP256 datasheet</w:t>
      </w:r>
    </w:p>
    <w:p w14:paraId="5224BAD2" w14:textId="77777777" w:rsidR="00640DB1" w:rsidRDefault="001058F3">
      <w:r>
        <w:rPr>
          <w:sz w:val="18"/>
        </w:rPr>
        <w:t>https://www.nxp.com/docs/en/data-sheet/MC9S12DP256.pdf</w:t>
      </w:r>
    </w:p>
    <w:p w14:paraId="661FDC43" w14:textId="77777777" w:rsidR="00640DB1" w:rsidRDefault="001058F3">
      <w:pPr>
        <w:keepLines/>
      </w:pPr>
      <w:r>
        <w:t>[X16] Infineon TC1796 datasheet</w:t>
      </w:r>
    </w:p>
    <w:p w14:paraId="6F51D0B3" w14:textId="77777777" w:rsidR="00640DB1" w:rsidRDefault="001058F3">
      <w:r>
        <w:rPr>
          <w:sz w:val="18"/>
        </w:rPr>
        <w:t>https://www.infineon.com/dgdl/Infineon-SAK-TC1796-256F150E%2BBE-DS-v01_00-EN.pdf?fileId=5546d46249a28d</w:t>
      </w:r>
    </w:p>
    <w:p w14:paraId="30C0657B" w14:textId="77777777" w:rsidR="00640DB1" w:rsidRDefault="001058F3">
      <w:pPr>
        <w:pStyle w:val="21"/>
        <w:pageBreakBefore/>
      </w:pPr>
      <w:bookmarkStart w:id="103" w:name="_Toc243052685"/>
      <w:r>
        <w:lastRenderedPageBreak/>
        <w:t>อ้างอิงการซ่อม ECU</w:t>
      </w:r>
      <w:bookmarkEnd w:id="103"/>
    </w:p>
    <w:p w14:paraId="6001DC4D" w14:textId="77777777" w:rsidR="00640DB1" w:rsidRDefault="001058F3">
      <w:r>
        <w:rPr>
          <w:sz w:val="20"/>
        </w:rPr>
        <w:t xml:space="preserve">[S1] NXP Hardware Design Guide MPC5604P </w:t>
      </w:r>
      <w:r>
        <w:rPr>
          <w:sz w:val="20"/>
        </w:rPr>
        <w:t>ครอบคลุมภาคจ่ายไฟและการเชื่อมต่อ CAN https://www.nxp.com/docs/en/user-guide/MPC5604PQRUG.pdf</w:t>
      </w:r>
    </w:p>
    <w:p w14:paraId="426D4DCA" w14:textId="77777777" w:rsidR="00640DB1" w:rsidRDefault="001058F3">
      <w:r>
        <w:rPr>
          <w:sz w:val="20"/>
        </w:rPr>
        <w:t xml:space="preserve">[S2] Texas Instruments TIDA 01167 Automotive Battery Input Protection </w:t>
      </w:r>
      <w:r>
        <w:rPr>
          <w:sz w:val="20"/>
        </w:rPr>
        <w:t>ตัวอย่างภาคป้องกันไฟยานยนต์ https://www.ti.com/tool/TIDA-01167</w:t>
      </w:r>
    </w:p>
    <w:p w14:paraId="764E13B9" w14:textId="77777777" w:rsidR="00640DB1" w:rsidRDefault="001058F3">
      <w:r>
        <w:rPr>
          <w:sz w:val="20"/>
        </w:rPr>
        <w:t xml:space="preserve">[S3] Pico Automotive CAN and CAN FD bus decoding </w:t>
      </w:r>
      <w:r>
        <w:rPr>
          <w:sz w:val="20"/>
        </w:rPr>
        <w:t>การจับและถอดรหัสบัส https://www.picoauto.com/library/picoscope-automotive-training/knowledge-base/can-and-can-fd-bus-decoding</w:t>
      </w:r>
    </w:p>
    <w:p w14:paraId="2C579C24" w14:textId="77777777" w:rsidR="00640DB1" w:rsidRDefault="001058F3">
      <w:r>
        <w:rPr>
          <w:sz w:val="20"/>
        </w:rPr>
        <w:t xml:space="preserve">[S4] Pico Automotive How to Connect a PicoScope Automotive Oscilloscope </w:t>
      </w:r>
      <w:r>
        <w:rPr>
          <w:sz w:val="20"/>
        </w:rPr>
        <w:t>หลักการต่อและตรวจสัญญาณ https://www.picoauto.com/library/product-news/how-to-connect-a-picoscope-automotive-oscilloscope</w:t>
      </w:r>
    </w:p>
    <w:p w14:paraId="380DD557" w14:textId="77777777" w:rsidR="00640DB1" w:rsidRDefault="001058F3">
      <w:r>
        <w:rPr>
          <w:sz w:val="20"/>
        </w:rPr>
        <w:t>[S5] Pico Automotive A guide to oscilloscope diagnostics https://www.picoauto.com/download/documents/manuals/DO253-11_oscilloscope_guide.pdf</w:t>
      </w:r>
    </w:p>
    <w:p w14:paraId="05BE304B" w14:textId="77777777" w:rsidR="00640DB1" w:rsidRDefault="001058F3">
      <w:pPr>
        <w:pStyle w:val="21"/>
        <w:pageBreakBefore/>
      </w:pPr>
      <w:bookmarkStart w:id="104" w:name="_Toc243052686"/>
      <w:r>
        <w:lastRenderedPageBreak/>
        <w:t>อ้างอิงงานหน่วยความจำ</w:t>
      </w:r>
      <w:bookmarkEnd w:id="104"/>
    </w:p>
    <w:p w14:paraId="6C4F5DDF" w14:textId="77777777" w:rsidR="00640DB1" w:rsidRDefault="001058F3">
      <w:r>
        <w:rPr>
          <w:sz w:val="20"/>
        </w:rPr>
        <w:t xml:space="preserve">[S1] STMicroelectronics M95320 W R DF Datasheet </w:t>
      </w:r>
      <w:r>
        <w:rPr>
          <w:sz w:val="20"/>
        </w:rPr>
        <w:t>ตัวอย่างชิปฝึกและผังขา https://www.st.com/resource/en/datasheet/m95320-w.pdf</w:t>
      </w:r>
    </w:p>
    <w:p w14:paraId="3BD12FCB" w14:textId="77777777" w:rsidR="00640DB1" w:rsidRDefault="001058F3">
      <w:r>
        <w:rPr>
          <w:sz w:val="20"/>
        </w:rPr>
        <w:t xml:space="preserve">[S2] STMicroelectronics AN2014 How to best use serial EEPROMs </w:t>
      </w:r>
      <w:r>
        <w:rPr>
          <w:sz w:val="20"/>
        </w:rPr>
        <w:t>หลักการใช้งานและไฟเลี้ยง https://www.st.com/resource/en/application_note/an2014-how-to-best-use-stmicroelectronics-serial-eeproms-stmicroelectronics.pdf</w:t>
      </w:r>
    </w:p>
    <w:p w14:paraId="63235B48" w14:textId="77777777" w:rsidR="00640DB1" w:rsidRDefault="001058F3">
      <w:r>
        <w:rPr>
          <w:sz w:val="20"/>
        </w:rPr>
        <w:t xml:space="preserve">[S3] NXP S32K1xx Reference Manual Security Overview </w:t>
      </w:r>
      <w:r>
        <w:rPr>
          <w:sz w:val="20"/>
        </w:rPr>
        <w:t>ตัวอย่างการตรวจโปรแกรมและข้อมูลเฉพาะตัว https://community.nxp.com/pwmxy87654/attachments/pwmxy87654/s32sdk/2479/1/S32K1xx_RM_Rev13.pdf</w:t>
      </w:r>
    </w:p>
    <w:p w14:paraId="5E71BF82" w14:textId="77777777" w:rsidR="00640DB1" w:rsidRDefault="001058F3">
      <w:r>
        <w:rPr>
          <w:sz w:val="20"/>
        </w:rPr>
        <w:t xml:space="preserve">[S4] Infineon AURIX Security Solutions </w:t>
      </w:r>
      <w:r>
        <w:rPr>
          <w:sz w:val="20"/>
        </w:rPr>
        <w:t>ตัวอย่าง HSM และพื้นที่รักษาความปลอดภัย https://www.infineon.com/product-information/aurix-security-solutions</w:t>
      </w:r>
    </w:p>
    <w:p w14:paraId="4CCCBCB6" w14:textId="77777777" w:rsidR="00640DB1" w:rsidRDefault="001058F3">
      <w:r>
        <w:rPr>
          <w:sz w:val="20"/>
        </w:rPr>
        <w:t xml:space="preserve">[S5] Infineon AURIX TC3xx Non Volatile Memory Subsystem </w:t>
      </w:r>
      <w:r>
        <w:rPr>
          <w:sz w:val="20"/>
        </w:rPr>
        <w:t>ตัวอย่างโครงสร้างหน่วยความจำและ ECC https://documentation.infineon.com/aurixtc3xx/docs/qbu1702561828906</w:t>
      </w:r>
    </w:p>
    <w:p w14:paraId="65706DD4" w14:textId="77777777" w:rsidR="00640DB1" w:rsidRDefault="001058F3">
      <w:r>
        <w:rPr>
          <w:sz w:val="20"/>
        </w:rPr>
        <w:t xml:space="preserve">[S6] Microchip Getting Started with Serial EEPROM </w:t>
      </w:r>
      <w:r>
        <w:rPr>
          <w:sz w:val="20"/>
        </w:rPr>
        <w:t>ภาพรวมบัสและการเลือกหน่วยความจำ https://www.microchip.com/en-us/products/memory/serial-eeprom/getting-started</w:t>
      </w:r>
    </w:p>
    <w:p w14:paraId="25324472" w14:textId="77777777" w:rsidR="00640DB1" w:rsidRDefault="001058F3">
      <w:r>
        <w:rPr>
          <w:sz w:val="20"/>
        </w:rPr>
        <w:t xml:space="preserve">[S7] STMicroelectronics Automotive Serial EEPROM Documentation </w:t>
      </w:r>
      <w:r>
        <w:rPr>
          <w:sz w:val="20"/>
        </w:rPr>
        <w:t>เอกสารสำหรับชิปยานยนต์ตามรุ่น https://www.st.com/en/memories/automotive-serial-eeprom/documentation.html</w:t>
      </w:r>
    </w:p>
    <w:p w14:paraId="14788882" w14:textId="77777777" w:rsidR="00640DB1" w:rsidRDefault="001058F3">
      <w:pPr>
        <w:pStyle w:val="1"/>
        <w:pageBreakBefore/>
      </w:pPr>
      <w:bookmarkStart w:id="105" w:name="_Toc243052687"/>
      <w:r>
        <w:lastRenderedPageBreak/>
        <w:t>เครดิตภาพถ่ายจริง</w:t>
      </w:r>
      <w:bookmarkEnd w:id="105"/>
    </w:p>
    <w:p w14:paraId="6F199474" w14:textId="77777777" w:rsidR="00640DB1" w:rsidRDefault="001058F3">
      <w:pPr>
        <w:keepLines/>
      </w:pPr>
      <w:r>
        <w:t>[P1] Inside ECU.JPG</w:t>
      </w:r>
    </w:p>
    <w:p w14:paraId="43610CF1" w14:textId="77777777" w:rsidR="00640DB1" w:rsidRDefault="001058F3">
      <w:pPr>
        <w:keepLines/>
      </w:pPr>
      <w:r>
        <w:t>ผู้ถ่าย Snewkirk7953</w:t>
      </w:r>
    </w:p>
    <w:p w14:paraId="7D3A5B7B" w14:textId="77777777" w:rsidR="00640DB1" w:rsidRDefault="001058F3">
      <w:pPr>
        <w:keepLines/>
      </w:pPr>
      <w:r>
        <w:t>ใบอนุญาต CC BY-SA 3.0</w:t>
      </w:r>
    </w:p>
    <w:p w14:paraId="42D46708" w14:textId="77777777" w:rsidR="00640DB1" w:rsidRDefault="001058F3">
      <w:r>
        <w:rPr>
          <w:sz w:val="18"/>
        </w:rPr>
        <w:t>https://commons.wikimedia.org/wiki/File:Inside_ECU.JPG</w:t>
      </w:r>
    </w:p>
    <w:p w14:paraId="698186BB" w14:textId="77777777" w:rsidR="00640DB1" w:rsidRDefault="001058F3">
      <w:r>
        <w:rPr>
          <w:sz w:val="18"/>
        </w:rPr>
        <w:t>https://creativecommons.org/licenses/by-sa/3.0/</w:t>
      </w:r>
    </w:p>
    <w:p w14:paraId="291A9232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7B674EF8" w14:textId="77777777" w:rsidR="00640DB1" w:rsidRDefault="001058F3">
      <w:pPr>
        <w:keepLines/>
      </w:pPr>
      <w:r>
        <w:t>[P2] Keysight InfiniiVision DSOX 4024A and digital multimeter and power supply in laboratory use.jpg</w:t>
      </w:r>
    </w:p>
    <w:p w14:paraId="454D72E2" w14:textId="77777777" w:rsidR="00640DB1" w:rsidRDefault="001058F3">
      <w:pPr>
        <w:keepLines/>
      </w:pPr>
      <w:r>
        <w:t>ผู้ถ่าย Radarvector; ไฟล์ครอบตัดเผยแพร่โดย Pittigrilli</w:t>
      </w:r>
    </w:p>
    <w:p w14:paraId="473D2C6E" w14:textId="77777777" w:rsidR="00640DB1" w:rsidRDefault="001058F3">
      <w:pPr>
        <w:keepLines/>
      </w:pPr>
      <w:r>
        <w:t>ใบอนุญาต CC BY-SA 4.0</w:t>
      </w:r>
    </w:p>
    <w:p w14:paraId="10DE5A1F" w14:textId="77777777" w:rsidR="00640DB1" w:rsidRDefault="001058F3">
      <w:r>
        <w:rPr>
          <w:sz w:val="18"/>
        </w:rPr>
        <w:t>https://commons.wikimedia.org/wiki/File:Keysight_InfiniiVision_DSOX_4024A_and_digital_multimeter_and_power_supply_in_laboratory_use.jpg</w:t>
      </w:r>
    </w:p>
    <w:p w14:paraId="3D3408CA" w14:textId="77777777" w:rsidR="00640DB1" w:rsidRDefault="001058F3">
      <w:r>
        <w:rPr>
          <w:sz w:val="18"/>
        </w:rPr>
        <w:t>https://creativecommons.org/licenses/by-sa/4.0/</w:t>
      </w:r>
    </w:p>
    <w:p w14:paraId="104209B3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507AC31C" w14:textId="77777777" w:rsidR="00640DB1" w:rsidRDefault="001058F3">
      <w:pPr>
        <w:keepLines/>
      </w:pPr>
      <w:r>
        <w:t>[P3] Surecom EP-427 - board - National Semiconductor 93C56-7948.jpg</w:t>
      </w:r>
    </w:p>
    <w:p w14:paraId="109BF406" w14:textId="77777777" w:rsidR="00640DB1" w:rsidRDefault="001058F3">
      <w:pPr>
        <w:keepLines/>
      </w:pPr>
      <w:r>
        <w:t>ผู้ถ่าย Raimond Spekking</w:t>
      </w:r>
    </w:p>
    <w:p w14:paraId="49ED3E68" w14:textId="77777777" w:rsidR="00640DB1" w:rsidRDefault="001058F3">
      <w:pPr>
        <w:keepLines/>
      </w:pPr>
      <w:r>
        <w:t>ใบอนุญาต CC BY-SA 4.0</w:t>
      </w:r>
    </w:p>
    <w:p w14:paraId="2D7FE669" w14:textId="77777777" w:rsidR="00640DB1" w:rsidRDefault="001058F3">
      <w:r>
        <w:rPr>
          <w:sz w:val="18"/>
        </w:rPr>
        <w:t>https://commons.wikimedia.org/wiki/File:Surecom_EP-427_-_board_-_National_Semiconductor_93C56-7948.jpg</w:t>
      </w:r>
    </w:p>
    <w:p w14:paraId="1EB720B0" w14:textId="77777777" w:rsidR="00640DB1" w:rsidRDefault="001058F3">
      <w:r>
        <w:rPr>
          <w:sz w:val="18"/>
        </w:rPr>
        <w:t>https://creativecommons.org/licenses/by-sa/4.0</w:t>
      </w:r>
    </w:p>
    <w:p w14:paraId="726DD1E8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7A1AA68A" w14:textId="77777777" w:rsidR="00640DB1" w:rsidRDefault="001058F3">
      <w:pPr>
        <w:pStyle w:val="21"/>
        <w:pageBreakBefore/>
      </w:pPr>
      <w:bookmarkStart w:id="106" w:name="_Toc243052688"/>
      <w:r>
        <w:lastRenderedPageBreak/>
        <w:t>เครดิตภาพถ่ายจริงต่อ</w:t>
      </w:r>
      <w:bookmarkEnd w:id="106"/>
    </w:p>
    <w:p w14:paraId="6B7406AC" w14:textId="77777777" w:rsidR="00640DB1" w:rsidRDefault="001058F3">
      <w:pPr>
        <w:keepLines/>
      </w:pPr>
      <w:r>
        <w:t>[P4] IC-package-QFP.jpg</w:t>
      </w:r>
    </w:p>
    <w:p w14:paraId="5D30EF24" w14:textId="77777777" w:rsidR="00640DB1" w:rsidRDefault="001058F3">
      <w:pPr>
        <w:keepLines/>
      </w:pPr>
      <w:r>
        <w:t>ผู้ถ่าย Sphl at Japanese Wikipedia</w:t>
      </w:r>
    </w:p>
    <w:p w14:paraId="39531F41" w14:textId="77777777" w:rsidR="00640DB1" w:rsidRDefault="001058F3">
      <w:pPr>
        <w:keepLines/>
      </w:pPr>
      <w:r>
        <w:t>ใบอนุญาต CC BY-SA 3.0</w:t>
      </w:r>
    </w:p>
    <w:p w14:paraId="44E2DF06" w14:textId="77777777" w:rsidR="00640DB1" w:rsidRDefault="001058F3">
      <w:r>
        <w:rPr>
          <w:sz w:val="18"/>
        </w:rPr>
        <w:t>https://commons.wikimedia.org/wiki/File:IC-package-QFP.jpg</w:t>
      </w:r>
    </w:p>
    <w:p w14:paraId="4E92BDEC" w14:textId="77777777" w:rsidR="00640DB1" w:rsidRDefault="001058F3">
      <w:r>
        <w:rPr>
          <w:sz w:val="18"/>
        </w:rPr>
        <w:t>http://creativecommons.org/licenses/by-sa/3.0/</w:t>
      </w:r>
    </w:p>
    <w:p w14:paraId="6E8CF148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30113C3C" w14:textId="77777777" w:rsidR="00640DB1" w:rsidRDefault="001058F3">
      <w:pPr>
        <w:keepLines/>
      </w:pPr>
      <w:r>
        <w:t>[P5] Soldering a 0805.jpg</w:t>
      </w:r>
    </w:p>
    <w:p w14:paraId="2040A4FD" w14:textId="77777777" w:rsidR="00640DB1" w:rsidRDefault="001058F3">
      <w:pPr>
        <w:keepLines/>
      </w:pPr>
      <w:r>
        <w:t>ผู้ถ่าย Aisart</w:t>
      </w:r>
    </w:p>
    <w:p w14:paraId="6B06338E" w14:textId="77777777" w:rsidR="00640DB1" w:rsidRDefault="001058F3">
      <w:pPr>
        <w:keepLines/>
      </w:pPr>
      <w:r>
        <w:t>ใบอนุญาต CC BY-SA 3.0</w:t>
      </w:r>
    </w:p>
    <w:p w14:paraId="67F4D0E2" w14:textId="77777777" w:rsidR="00640DB1" w:rsidRDefault="001058F3">
      <w:r>
        <w:rPr>
          <w:sz w:val="18"/>
        </w:rPr>
        <w:t>https://commons.wikimedia.org/wiki/File:Soldering_a_0805.jpg</w:t>
      </w:r>
    </w:p>
    <w:p w14:paraId="35FE6982" w14:textId="77777777" w:rsidR="00640DB1" w:rsidRDefault="001058F3">
      <w:r>
        <w:rPr>
          <w:sz w:val="18"/>
        </w:rPr>
        <w:t>https://creativecommons.org/licenses/by-sa/3.0</w:t>
      </w:r>
    </w:p>
    <w:p w14:paraId="7C228048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52A0451D" w14:textId="77777777" w:rsidR="00640DB1" w:rsidRDefault="001058F3">
      <w:pPr>
        <w:keepLines/>
      </w:pPr>
      <w:r>
        <w:t>[P6] Kl Intel Pentium MMX embedded BGA Bottom.jpg</w:t>
      </w:r>
    </w:p>
    <w:p w14:paraId="69884638" w14:textId="77777777" w:rsidR="00640DB1" w:rsidRDefault="001058F3">
      <w:pPr>
        <w:keepLines/>
      </w:pPr>
      <w:r>
        <w:t>ผู้ถ่าย Konstantin Lanzet</w:t>
      </w:r>
    </w:p>
    <w:p w14:paraId="2BFAC6A2" w14:textId="77777777" w:rsidR="00640DB1" w:rsidRDefault="001058F3">
      <w:pPr>
        <w:keepLines/>
      </w:pPr>
      <w:r>
        <w:t>ใบอนุญาต CC BY-SA 3.0</w:t>
      </w:r>
    </w:p>
    <w:p w14:paraId="4EA30B18" w14:textId="77777777" w:rsidR="00640DB1" w:rsidRDefault="001058F3">
      <w:r>
        <w:rPr>
          <w:sz w:val="18"/>
        </w:rPr>
        <w:t>https://commons.wikimedia.org/wiki/File:Kl_Intel_Pentium_MMX_embedded_BGA_Bottom.jpg</w:t>
      </w:r>
    </w:p>
    <w:p w14:paraId="5FED742E" w14:textId="77777777" w:rsidR="00640DB1" w:rsidRDefault="001058F3">
      <w:r>
        <w:rPr>
          <w:sz w:val="18"/>
        </w:rPr>
        <w:t>https://creativecommons.org/licenses/by-sa/3.0/</w:t>
      </w:r>
    </w:p>
    <w:p w14:paraId="338EE819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0C6AC354" w14:textId="77777777" w:rsidR="00640DB1" w:rsidRDefault="001058F3">
      <w:pPr>
        <w:pStyle w:val="21"/>
        <w:pageBreakBefore/>
      </w:pPr>
      <w:bookmarkStart w:id="107" w:name="_Toc243052689"/>
      <w:r>
        <w:lastRenderedPageBreak/>
        <w:t>เครดิตภาพถ่ายจริงต่อ</w:t>
      </w:r>
      <w:bookmarkEnd w:id="107"/>
    </w:p>
    <w:p w14:paraId="76D4227D" w14:textId="77777777" w:rsidR="00640DB1" w:rsidRDefault="001058F3">
      <w:pPr>
        <w:keepLines/>
      </w:pPr>
      <w:r>
        <w:t>[P7] BGA joint xray.jpg</w:t>
      </w:r>
    </w:p>
    <w:p w14:paraId="433BFF5C" w14:textId="77777777" w:rsidR="00640DB1" w:rsidRDefault="001058F3">
      <w:pPr>
        <w:keepLines/>
      </w:pPr>
      <w:r>
        <w:t>ผู้ถ่าย No machine-readable author provided. DJGB assumed (based on copyright claims).</w:t>
      </w:r>
    </w:p>
    <w:p w14:paraId="6FC04044" w14:textId="77777777" w:rsidR="00640DB1" w:rsidRDefault="001058F3">
      <w:pPr>
        <w:keepLines/>
      </w:pPr>
      <w:r>
        <w:t>ใบอนุญาต Public domain</w:t>
      </w:r>
    </w:p>
    <w:p w14:paraId="3D6E545C" w14:textId="77777777" w:rsidR="00640DB1" w:rsidRDefault="001058F3">
      <w:r>
        <w:rPr>
          <w:sz w:val="18"/>
        </w:rPr>
        <w:t>https://commons.wikimedia.org/wiki/File:BGA_joint_xray.jpg</w:t>
      </w:r>
    </w:p>
    <w:p w14:paraId="4CA71760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4138A26E" w14:textId="77777777" w:rsidR="00640DB1" w:rsidRDefault="001058F3">
      <w:pPr>
        <w:keepLines/>
      </w:pPr>
      <w:r>
        <w:t>[P8] PopcornBGA.jpg</w:t>
      </w:r>
    </w:p>
    <w:p w14:paraId="34BC26A9" w14:textId="77777777" w:rsidR="00640DB1" w:rsidRDefault="001058F3">
      <w:pPr>
        <w:keepLines/>
      </w:pPr>
      <w:r>
        <w:t>ผู้ถ่าย Textbook</w:t>
      </w:r>
    </w:p>
    <w:p w14:paraId="3123ECEC" w14:textId="77777777" w:rsidR="00640DB1" w:rsidRDefault="001058F3">
      <w:pPr>
        <w:keepLines/>
      </w:pPr>
      <w:r>
        <w:t>ใบอนุญาต CC BY-SA 3.0</w:t>
      </w:r>
    </w:p>
    <w:p w14:paraId="4A44F72B" w14:textId="77777777" w:rsidR="00640DB1" w:rsidRDefault="001058F3">
      <w:r>
        <w:rPr>
          <w:sz w:val="18"/>
        </w:rPr>
        <w:t>https://commons.wikimedia.org/wiki/File:PopcornBGA.jpg</w:t>
      </w:r>
    </w:p>
    <w:p w14:paraId="52CB19DE" w14:textId="77777777" w:rsidR="00640DB1" w:rsidRDefault="001058F3">
      <w:r>
        <w:rPr>
          <w:sz w:val="18"/>
        </w:rPr>
        <w:t>https://creativecommons.org/licenses/by-sa/3.0</w:t>
      </w:r>
    </w:p>
    <w:p w14:paraId="54AC2D0B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6C48DF34" w14:textId="77777777" w:rsidR="00640DB1" w:rsidRDefault="001058F3">
      <w:pPr>
        <w:keepLines/>
      </w:pPr>
      <w:r>
        <w:t>[P11] Motorsteuerung VW Golf TDI innen.jpg</w:t>
      </w:r>
    </w:p>
    <w:p w14:paraId="42A7B06C" w14:textId="77777777" w:rsidR="00640DB1" w:rsidRDefault="001058F3">
      <w:pPr>
        <w:keepLines/>
      </w:pPr>
      <w:r>
        <w:t>ผู้ถ่าย Cschirp at German Wikipedia</w:t>
      </w:r>
    </w:p>
    <w:p w14:paraId="3627F3AE" w14:textId="77777777" w:rsidR="00640DB1" w:rsidRDefault="001058F3">
      <w:pPr>
        <w:keepLines/>
      </w:pPr>
      <w:r>
        <w:t>ใบอนุญาต CC BY-SA 3.0 de</w:t>
      </w:r>
    </w:p>
    <w:p w14:paraId="35BC28E3" w14:textId="77777777" w:rsidR="00640DB1" w:rsidRDefault="001058F3">
      <w:r>
        <w:rPr>
          <w:sz w:val="18"/>
        </w:rPr>
        <w:t>https://commons.wikimedia.org/wiki/File:Motorsteuerung_VW_Golf_TDI_innen.jpg</w:t>
      </w:r>
    </w:p>
    <w:p w14:paraId="0E795BAB" w14:textId="77777777" w:rsidR="00640DB1" w:rsidRDefault="001058F3">
      <w:r>
        <w:rPr>
          <w:sz w:val="18"/>
        </w:rPr>
        <w:t>https://creativecommons.org/licenses/by-sa/3.0/de/deed.en</w:t>
      </w:r>
    </w:p>
    <w:p w14:paraId="60BE625F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02D0B9A5" w14:textId="77777777" w:rsidR="00640DB1" w:rsidRDefault="001058F3">
      <w:pPr>
        <w:pStyle w:val="21"/>
        <w:pageBreakBefore/>
      </w:pPr>
      <w:bookmarkStart w:id="108" w:name="_Toc243052690"/>
      <w:r>
        <w:lastRenderedPageBreak/>
        <w:t>เครดิตภาพถ่ายจริงต่อ</w:t>
      </w:r>
      <w:bookmarkEnd w:id="108"/>
    </w:p>
    <w:p w14:paraId="1C6EAE55" w14:textId="77777777" w:rsidR="00640DB1" w:rsidRDefault="001058F3">
      <w:pPr>
        <w:keepLines/>
      </w:pPr>
      <w:r>
        <w:t>[P12] EDC17CP20.jpg</w:t>
      </w:r>
    </w:p>
    <w:p w14:paraId="5D22BFFB" w14:textId="77777777" w:rsidR="00640DB1" w:rsidRDefault="001058F3">
      <w:pPr>
        <w:keepLines/>
      </w:pPr>
      <w:r>
        <w:t>ผู้ถ่าย KaiBorgeest</w:t>
      </w:r>
    </w:p>
    <w:p w14:paraId="192BED82" w14:textId="77777777" w:rsidR="00640DB1" w:rsidRDefault="001058F3">
      <w:pPr>
        <w:keepLines/>
      </w:pPr>
      <w:r>
        <w:t>ใบอนุญาต CC BY-SA 3.0</w:t>
      </w:r>
    </w:p>
    <w:p w14:paraId="4543483A" w14:textId="77777777" w:rsidR="00640DB1" w:rsidRDefault="001058F3">
      <w:r>
        <w:rPr>
          <w:sz w:val="18"/>
        </w:rPr>
        <w:t>https://commons.wikimedia.org/wiki/File:EDC17CP20.jpg</w:t>
      </w:r>
    </w:p>
    <w:p w14:paraId="4136B528" w14:textId="77777777" w:rsidR="00640DB1" w:rsidRDefault="001058F3">
      <w:r>
        <w:rPr>
          <w:sz w:val="18"/>
        </w:rPr>
        <w:t>https://creativecommons.org/licenses/by-sa/3.0</w:t>
      </w:r>
    </w:p>
    <w:p w14:paraId="6AD0A26F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60F47389" w14:textId="77777777" w:rsidR="00640DB1" w:rsidRDefault="001058F3">
      <w:pPr>
        <w:keepLines/>
      </w:pPr>
      <w:r>
        <w:t>[P13] Beurer BC-18 - controller board - Microchip Technology 24LC08BI-0471.jpg</w:t>
      </w:r>
    </w:p>
    <w:p w14:paraId="1D012850" w14:textId="77777777" w:rsidR="00640DB1" w:rsidRDefault="001058F3">
      <w:pPr>
        <w:keepLines/>
      </w:pPr>
      <w:r>
        <w:t>ผู้ถ่าย Raimond Spekking</w:t>
      </w:r>
    </w:p>
    <w:p w14:paraId="50743ADC" w14:textId="77777777" w:rsidR="00640DB1" w:rsidRDefault="001058F3">
      <w:pPr>
        <w:keepLines/>
      </w:pPr>
      <w:r>
        <w:t>ใบอนุญาต CC BY-SA 4.0</w:t>
      </w:r>
    </w:p>
    <w:p w14:paraId="1602F3CC" w14:textId="77777777" w:rsidR="00640DB1" w:rsidRDefault="001058F3">
      <w:r>
        <w:rPr>
          <w:sz w:val="18"/>
        </w:rPr>
        <w:t>https://commons.wikimedia.org/wiki/File:Beurer_BC-18_-_controller_board_-_Microchip_Technology_24LC08BI-0471.jpg</w:t>
      </w:r>
    </w:p>
    <w:p w14:paraId="0A4FA5D7" w14:textId="77777777" w:rsidR="00640DB1" w:rsidRDefault="001058F3">
      <w:r>
        <w:rPr>
          <w:sz w:val="18"/>
        </w:rPr>
        <w:t>https://creativecommons.org/licenses/by-sa/4.0</w:t>
      </w:r>
    </w:p>
    <w:p w14:paraId="2C99DC95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25B011CD" w14:textId="77777777" w:rsidR="00640DB1" w:rsidRDefault="001058F3">
      <w:pPr>
        <w:keepLines/>
      </w:pPr>
      <w:r>
        <w:t>[P14] Jetta ECU.JPG</w:t>
      </w:r>
    </w:p>
    <w:p w14:paraId="6EA7BEDC" w14:textId="77777777" w:rsidR="00640DB1" w:rsidRDefault="001058F3">
      <w:pPr>
        <w:keepLines/>
      </w:pPr>
      <w:r>
        <w:t>ผู้ถ่าย Mkamara9540; ไฟล์ครอบตัดโดย Wikisympathisant</w:t>
      </w:r>
    </w:p>
    <w:p w14:paraId="3451F283" w14:textId="77777777" w:rsidR="00640DB1" w:rsidRDefault="001058F3">
      <w:pPr>
        <w:keepLines/>
      </w:pPr>
      <w:r>
        <w:t>ใบอนุญาต CC BY-SA 4.0</w:t>
      </w:r>
    </w:p>
    <w:p w14:paraId="46D15758" w14:textId="77777777" w:rsidR="00640DB1" w:rsidRDefault="001058F3">
      <w:r>
        <w:rPr>
          <w:sz w:val="18"/>
        </w:rPr>
        <w:t>https://commons.wikimedia.org/wiki/File:Jetta_ECU.JPG</w:t>
      </w:r>
    </w:p>
    <w:p w14:paraId="681096F2" w14:textId="77777777" w:rsidR="00640DB1" w:rsidRDefault="001058F3">
      <w:r>
        <w:rPr>
          <w:sz w:val="18"/>
        </w:rPr>
        <w:t>https://creativecommons.org/licenses/by-sa/4.0/</w:t>
      </w:r>
    </w:p>
    <w:p w14:paraId="5F7BA2CB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252140A1" w14:textId="77777777" w:rsidR="00640DB1" w:rsidRDefault="001058F3">
      <w:pPr>
        <w:pStyle w:val="21"/>
        <w:pageBreakBefore/>
      </w:pPr>
      <w:bookmarkStart w:id="109" w:name="_Toc243052691"/>
      <w:r>
        <w:lastRenderedPageBreak/>
        <w:t>เครดิตภาพถ่ายจริงต่อ</w:t>
      </w:r>
      <w:bookmarkEnd w:id="109"/>
    </w:p>
    <w:p w14:paraId="07B93623" w14:textId="77777777" w:rsidR="00640DB1" w:rsidRDefault="001058F3">
      <w:pPr>
        <w:keepLines/>
      </w:pPr>
      <w:r>
        <w:t>[P15] JECS GA16DE ECU.jpg</w:t>
      </w:r>
    </w:p>
    <w:p w14:paraId="675E816D" w14:textId="77777777" w:rsidR="00640DB1" w:rsidRDefault="001058F3">
      <w:pPr>
        <w:keepLines/>
      </w:pPr>
      <w:r>
        <w:t>ผู้ถ่าย RB30DE at English Wikipedia</w:t>
      </w:r>
    </w:p>
    <w:p w14:paraId="2F9832F3" w14:textId="77777777" w:rsidR="00640DB1" w:rsidRDefault="001058F3">
      <w:pPr>
        <w:keepLines/>
      </w:pPr>
      <w:r>
        <w:t>ใบอนุญาต Public domain</w:t>
      </w:r>
    </w:p>
    <w:p w14:paraId="7CE773E2" w14:textId="77777777" w:rsidR="00640DB1" w:rsidRDefault="001058F3">
      <w:r>
        <w:rPr>
          <w:sz w:val="18"/>
        </w:rPr>
        <w:t>https://commons.wikimedia.org/wiki/File:JECS_GA16DE_ECU.jpg</w:t>
      </w:r>
    </w:p>
    <w:p w14:paraId="56559C9C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2D660216" w14:textId="77777777" w:rsidR="00640DB1" w:rsidRDefault="001058F3">
      <w:pPr>
        <w:keepLines/>
      </w:pPr>
      <w:r>
        <w:t>[P16] JECS RB30E ECU.jpg</w:t>
      </w:r>
    </w:p>
    <w:p w14:paraId="3D6AD1AC" w14:textId="77777777" w:rsidR="00640DB1" w:rsidRDefault="001058F3">
      <w:pPr>
        <w:keepLines/>
      </w:pPr>
      <w:r>
        <w:t>ผู้ถ่าย RB30DE at English Wikipedia</w:t>
      </w:r>
    </w:p>
    <w:p w14:paraId="45FA787E" w14:textId="77777777" w:rsidR="00640DB1" w:rsidRDefault="001058F3">
      <w:pPr>
        <w:keepLines/>
      </w:pPr>
      <w:r>
        <w:t>ใบอนุญาต Public domain</w:t>
      </w:r>
    </w:p>
    <w:p w14:paraId="34ED5EC7" w14:textId="77777777" w:rsidR="00640DB1" w:rsidRDefault="001058F3">
      <w:r>
        <w:rPr>
          <w:sz w:val="18"/>
        </w:rPr>
        <w:t>https://commons.wikimedia.org/wiki/File:JECS_RB30E_ECU.jpg</w:t>
      </w:r>
    </w:p>
    <w:p w14:paraId="1159CC71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3D04BDDA" w14:textId="77777777" w:rsidR="00640DB1" w:rsidRDefault="001058F3">
      <w:pPr>
        <w:keepLines/>
      </w:pPr>
      <w:r>
        <w:t>[P17] An ECM from a 1996 Chevrolet Beretta- 2013-10-24 23-13.jpg</w:t>
      </w:r>
    </w:p>
    <w:p w14:paraId="79F433E0" w14:textId="77777777" w:rsidR="00640DB1" w:rsidRDefault="001058F3">
      <w:pPr>
        <w:keepLines/>
      </w:pPr>
      <w:r>
        <w:t>ผู้ถ่าย Mgiardina09</w:t>
      </w:r>
    </w:p>
    <w:p w14:paraId="287716DB" w14:textId="77777777" w:rsidR="00640DB1" w:rsidRDefault="001058F3">
      <w:pPr>
        <w:keepLines/>
      </w:pPr>
      <w:r>
        <w:t>ใบอนุญาต CC BY-SA 3.0</w:t>
      </w:r>
    </w:p>
    <w:p w14:paraId="7BB49A69" w14:textId="77777777" w:rsidR="00640DB1" w:rsidRDefault="001058F3">
      <w:r>
        <w:rPr>
          <w:sz w:val="18"/>
        </w:rPr>
        <w:t>https://commons.wikimedia.org/wiki/File:An_ECM_from_a_1996_Chevrolet_Beretta-_2013-10-24_23-13.jpg</w:t>
      </w:r>
    </w:p>
    <w:p w14:paraId="5A949997" w14:textId="77777777" w:rsidR="00640DB1" w:rsidRDefault="001058F3">
      <w:r>
        <w:rPr>
          <w:sz w:val="18"/>
        </w:rPr>
        <w:t>https://creativecommons.org/licenses/by-sa/3.0/</w:t>
      </w:r>
    </w:p>
    <w:p w14:paraId="11D521FB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388551C8" w14:textId="77777777" w:rsidR="00640DB1" w:rsidRDefault="001058F3">
      <w:pPr>
        <w:pStyle w:val="21"/>
        <w:pageBreakBefore/>
      </w:pPr>
      <w:bookmarkStart w:id="110" w:name="_Toc243052692"/>
      <w:r>
        <w:lastRenderedPageBreak/>
        <w:t>เครดิตภาพถ่ายจริงต่อ</w:t>
      </w:r>
      <w:bookmarkEnd w:id="110"/>
    </w:p>
    <w:p w14:paraId="6D9F36F3" w14:textId="77777777" w:rsidR="00640DB1" w:rsidRDefault="001058F3">
      <w:pPr>
        <w:keepLines/>
      </w:pPr>
      <w:r>
        <w:t>[P18] Dell E2210f - controller board - STMicroelectronics 24C16WP-4697.jpg</w:t>
      </w:r>
    </w:p>
    <w:p w14:paraId="100C0B8E" w14:textId="77777777" w:rsidR="00640DB1" w:rsidRDefault="001058F3">
      <w:pPr>
        <w:keepLines/>
      </w:pPr>
      <w:r>
        <w:t>ผู้ถ่าย Raimond Spekking</w:t>
      </w:r>
    </w:p>
    <w:p w14:paraId="3924030E" w14:textId="77777777" w:rsidR="00640DB1" w:rsidRDefault="001058F3">
      <w:pPr>
        <w:keepLines/>
      </w:pPr>
      <w:r>
        <w:t>ใบอนุญาต CC BY-SA 4.0</w:t>
      </w:r>
    </w:p>
    <w:p w14:paraId="3595F9F7" w14:textId="77777777" w:rsidR="00640DB1" w:rsidRDefault="001058F3">
      <w:r>
        <w:rPr>
          <w:sz w:val="18"/>
        </w:rPr>
        <w:t>https://commons.wikimedia.org/wiki/File:Dell_E2210f_-_controller_board_-_STMicroelectronics_24C16WP-4697.jpg</w:t>
      </w:r>
    </w:p>
    <w:p w14:paraId="55A35651" w14:textId="77777777" w:rsidR="00640DB1" w:rsidRDefault="001058F3">
      <w:r>
        <w:rPr>
          <w:sz w:val="18"/>
        </w:rPr>
        <w:t>https://creativecommons.org/licenses/by-sa/4.0/</w:t>
      </w:r>
    </w:p>
    <w:p w14:paraId="7633363E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25B4DA0B" w14:textId="77777777" w:rsidR="00640DB1" w:rsidRDefault="001058F3">
      <w:pPr>
        <w:keepLines/>
      </w:pPr>
      <w:r>
        <w:t>[P19] Iomega Jaz V2000Si JAZ 2 - board - Atmel 25040N-0558.jpg</w:t>
      </w:r>
    </w:p>
    <w:p w14:paraId="261D92AB" w14:textId="77777777" w:rsidR="00640DB1" w:rsidRDefault="001058F3">
      <w:pPr>
        <w:keepLines/>
      </w:pPr>
      <w:r>
        <w:t>ผู้ถ่าย Raimond Spekking</w:t>
      </w:r>
    </w:p>
    <w:p w14:paraId="57906636" w14:textId="77777777" w:rsidR="00640DB1" w:rsidRDefault="001058F3">
      <w:pPr>
        <w:keepLines/>
      </w:pPr>
      <w:r>
        <w:t>ใบอนุญาต CC BY-SA 4.0</w:t>
      </w:r>
    </w:p>
    <w:p w14:paraId="59AE1961" w14:textId="77777777" w:rsidR="00640DB1" w:rsidRDefault="001058F3">
      <w:r>
        <w:rPr>
          <w:sz w:val="18"/>
        </w:rPr>
        <w:t>https://commons.wikimedia.org/wiki/File:Iomega_Jaz_V2000Si_JAZ_2_-_board_-_Atmel_25040N-0558.jpg</w:t>
      </w:r>
    </w:p>
    <w:p w14:paraId="0710906F" w14:textId="77777777" w:rsidR="00640DB1" w:rsidRDefault="001058F3">
      <w:r>
        <w:rPr>
          <w:sz w:val="18"/>
        </w:rPr>
        <w:t>https://creativecommons.org/licenses/by-sa/4.0/</w:t>
      </w:r>
    </w:p>
    <w:p w14:paraId="21819EE9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04BA070C" w14:textId="77777777" w:rsidR="00640DB1" w:rsidRDefault="001058F3">
      <w:pPr>
        <w:keepLines/>
      </w:pPr>
      <w:r>
        <w:t>[P20] 3COM Megahertz 3CCE589ET - board - Fairchild 93C66-6666.jpg</w:t>
      </w:r>
    </w:p>
    <w:p w14:paraId="6FAD05E3" w14:textId="77777777" w:rsidR="00640DB1" w:rsidRDefault="001058F3">
      <w:pPr>
        <w:keepLines/>
      </w:pPr>
      <w:r>
        <w:t>ผู้ถ่าย Raimond Spekking</w:t>
      </w:r>
    </w:p>
    <w:p w14:paraId="5BC7CDF3" w14:textId="77777777" w:rsidR="00640DB1" w:rsidRDefault="001058F3">
      <w:pPr>
        <w:keepLines/>
      </w:pPr>
      <w:r>
        <w:t>ใบอนุญาต CC BY-SA 4.0</w:t>
      </w:r>
    </w:p>
    <w:p w14:paraId="1B34C01E" w14:textId="77777777" w:rsidR="00640DB1" w:rsidRDefault="001058F3">
      <w:r>
        <w:rPr>
          <w:sz w:val="18"/>
        </w:rPr>
        <w:t>https://commons.wikimedia.org/wiki/File:3COM_Megahertz_3CCE589ET_-_board_-_Fairchild_93C66-6666.jpg</w:t>
      </w:r>
    </w:p>
    <w:p w14:paraId="51BAF466" w14:textId="77777777" w:rsidR="00640DB1" w:rsidRDefault="001058F3">
      <w:r>
        <w:rPr>
          <w:sz w:val="18"/>
        </w:rPr>
        <w:t>https://creativecommons.org/licenses/by-sa/4.0/</w:t>
      </w:r>
    </w:p>
    <w:p w14:paraId="0C3EBB0F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p w14:paraId="5D9AE54C" w14:textId="77777777" w:rsidR="00640DB1" w:rsidRDefault="001058F3">
      <w:pPr>
        <w:pStyle w:val="21"/>
        <w:pageBreakBefore/>
      </w:pPr>
      <w:bookmarkStart w:id="111" w:name="_Toc243052693"/>
      <w:r>
        <w:lastRenderedPageBreak/>
        <w:t>เครดิตภาพถ่ายจริงต่อ</w:t>
      </w:r>
      <w:bookmarkEnd w:id="111"/>
    </w:p>
    <w:p w14:paraId="1A5B6CF4" w14:textId="77777777" w:rsidR="00640DB1" w:rsidRDefault="001058F3">
      <w:pPr>
        <w:keepLines/>
      </w:pPr>
      <w:r>
        <w:t>[P21] Fluke 115 multimeter.jpg</w:t>
      </w:r>
    </w:p>
    <w:p w14:paraId="406F8609" w14:textId="77777777" w:rsidR="00640DB1" w:rsidRDefault="001058F3">
      <w:pPr>
        <w:keepLines/>
      </w:pPr>
      <w:r>
        <w:t>ผู้ถ่าย J.C. Fields User Typhoon</w:t>
      </w:r>
    </w:p>
    <w:p w14:paraId="1175E65B" w14:textId="77777777" w:rsidR="00640DB1" w:rsidRDefault="001058F3">
      <w:pPr>
        <w:keepLines/>
      </w:pPr>
      <w:r>
        <w:t>ใบอนุญาต CC BY-SA 3.0</w:t>
      </w:r>
    </w:p>
    <w:p w14:paraId="7312F7CA" w14:textId="77777777" w:rsidR="00640DB1" w:rsidRDefault="001058F3">
      <w:r>
        <w:rPr>
          <w:sz w:val="18"/>
        </w:rPr>
        <w:t>https://commons.wikimedia.org/wiki/File:Fluke_115_multimeter.jpg</w:t>
      </w:r>
    </w:p>
    <w:p w14:paraId="39B8EC35" w14:textId="77777777" w:rsidR="00640DB1" w:rsidRDefault="001058F3">
      <w:r>
        <w:rPr>
          <w:sz w:val="18"/>
        </w:rPr>
        <w:t>https://creativecommons.org/licenses/by-sa/3.0/</w:t>
      </w:r>
    </w:p>
    <w:p w14:paraId="064A6F6B" w14:textId="77777777" w:rsidR="00640DB1" w:rsidRDefault="001058F3">
      <w:pPr>
        <w:keepLines/>
      </w:pPr>
      <w:r>
        <w:t>ย่อขนาดและแปลงรูปแบบไฟล์เพื่อจัดพิมพ์ ไม่เปลี่ยนเนื้อหาภาพ</w:t>
      </w:r>
    </w:p>
    <w:sectPr w:rsidR="00640DB1" w:rsidSect="00034616">
      <w:footerReference w:type="default" r:id="rId105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ECF0" w14:textId="77777777" w:rsidR="001058F3" w:rsidRDefault="001058F3">
      <w:pPr>
        <w:spacing w:after="0" w:line="240" w:lineRule="auto"/>
      </w:pPr>
      <w:r>
        <w:separator/>
      </w:r>
    </w:p>
  </w:endnote>
  <w:endnote w:type="continuationSeparator" w:id="0">
    <w:p w14:paraId="54D0B5D9" w14:textId="77777777" w:rsidR="001058F3" w:rsidRDefault="00105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D848" w14:textId="77777777" w:rsidR="00640DB1" w:rsidRDefault="001058F3">
    <w:pPr>
      <w:pStyle w:val="a7"/>
      <w:jc w:val="center"/>
    </w:pPr>
    <w:r>
      <w:fldChar w:fldCharType="begin"/>
    </w:r>
    <w:r>
      <w:instrText xml:space="preserve"> PAGE </w:instrText>
    </w:r>
    <w:r w:rsidR="007F1016">
      <w:fldChar w:fldCharType="separate"/>
    </w:r>
    <w:r w:rsidR="007F1016">
      <w:rPr>
        <w:noProof/>
        <w:cs/>
        <w:lang w:bidi="th-TH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73C5" w14:textId="77777777" w:rsidR="001058F3" w:rsidRDefault="001058F3">
      <w:pPr>
        <w:spacing w:after="0" w:line="240" w:lineRule="auto"/>
      </w:pPr>
      <w:r>
        <w:separator/>
      </w:r>
    </w:p>
  </w:footnote>
  <w:footnote w:type="continuationSeparator" w:id="0">
    <w:p w14:paraId="6AA5D1D9" w14:textId="77777777" w:rsidR="001058F3" w:rsidRDefault="00105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14804">
    <w:abstractNumId w:val="8"/>
  </w:num>
  <w:num w:numId="2" w16cid:durableId="1954172348">
    <w:abstractNumId w:val="6"/>
  </w:num>
  <w:num w:numId="3" w16cid:durableId="2113821724">
    <w:abstractNumId w:val="5"/>
  </w:num>
  <w:num w:numId="4" w16cid:durableId="199902397">
    <w:abstractNumId w:val="4"/>
  </w:num>
  <w:num w:numId="5" w16cid:durableId="359934458">
    <w:abstractNumId w:val="7"/>
  </w:num>
  <w:num w:numId="6" w16cid:durableId="2142919981">
    <w:abstractNumId w:val="3"/>
  </w:num>
  <w:num w:numId="7" w16cid:durableId="956570438">
    <w:abstractNumId w:val="2"/>
  </w:num>
  <w:num w:numId="8" w16cid:durableId="121505248">
    <w:abstractNumId w:val="1"/>
  </w:num>
  <w:num w:numId="9" w16cid:durableId="43609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F3"/>
    <w:rsid w:val="0015074B"/>
    <w:rsid w:val="0029639D"/>
    <w:rsid w:val="00326F90"/>
    <w:rsid w:val="00640DB1"/>
    <w:rsid w:val="00743B51"/>
    <w:rsid w:val="007F10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D1A71"/>
  <w14:defaultImageDpi w14:val="300"/>
  <w15:docId w15:val="{8F3B6C49-F350-41BE-B1B5-484493EA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Leelawadee UI" w:eastAsia="Leelawadee UI" w:hAnsi="Leelawadee UI" w:cs="Leelawadee UI"/>
      <w:color w:val="000000"/>
      <w:sz w:val="24"/>
      <w:lang w:val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สารบัญ 11"/>
    <w:pPr>
      <w:spacing w:after="40" w:line="240" w:lineRule="auto"/>
    </w:pPr>
    <w:rPr>
      <w:rFonts w:ascii="Leelawadee UI" w:eastAsia="Leelawadee UI" w:hAnsi="Leelawadee UI" w:cs="Leelawadee UI"/>
      <w:color w:val="000000"/>
      <w:sz w:val="20"/>
      <w:lang w:val="th-TH"/>
    </w:rPr>
  </w:style>
  <w:style w:type="paragraph" w:customStyle="1" w:styleId="210">
    <w:name w:val="สารบัญ 21"/>
    <w:pPr>
      <w:spacing w:after="40" w:line="240" w:lineRule="auto"/>
    </w:pPr>
    <w:rPr>
      <w:rFonts w:ascii="Leelawadee UI" w:eastAsia="Leelawadee UI" w:hAnsi="Leelawadee UI" w:cs="Leelawadee UI"/>
      <w:color w:val="000000"/>
      <w:sz w:val="20"/>
      <w:lang w:val="th-TH"/>
    </w:rPr>
  </w:style>
  <w:style w:type="paragraph" w:styleId="14">
    <w:name w:val="toc 1"/>
    <w:basedOn w:val="a1"/>
    <w:next w:val="a1"/>
    <w:autoRedefine/>
    <w:uiPriority w:val="39"/>
    <w:unhideWhenUsed/>
    <w:rsid w:val="007F1016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7F1016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7F1016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7F1016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7F1016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7F1016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7F1016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7F1016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7F1016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Cs w:val="30"/>
      <w:lang w:val="en-US" w:bidi="th-TH"/>
      <w14:ligatures w14:val="standardContextual"/>
    </w:rPr>
  </w:style>
  <w:style w:type="character" w:styleId="affa">
    <w:name w:val="Hyperlink"/>
    <w:basedOn w:val="a2"/>
    <w:uiPriority w:val="99"/>
    <w:unhideWhenUsed/>
    <w:rsid w:val="007F101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7F1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jp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jp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jp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145</Pages>
  <Words>11224</Words>
  <Characters>63981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วงจรและการซ่อม ECU การย้ายชิปและโคลนกล่อง ฉบับรวม</dc:title>
  <dc:subject/>
  <dc:creator>Codex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2026-10-16T07:16:00Z</dcterms:modified>
  <cp:category/>
</cp:coreProperties>
</file>